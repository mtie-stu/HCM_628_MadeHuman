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99482" w14:textId="0072852B" w:rsidR="00C95AC5" w:rsidRDefault="007F1DE5">
      <w:bookmarkStart w:id="0" w:name="_heading=h.5ow94m6yna4" w:colFirst="0" w:colLast="0"/>
      <w:bookmarkEnd w:id="0"/>
      <w:r>
        <w:rPr>
          <w:rFonts w:ascii="Lora Medium" w:eastAsia="Lora Medium" w:hAnsi="Lora Medium" w:cs="Lora Medium"/>
          <w:noProof/>
        </w:rPr>
        <w:drawing>
          <wp:anchor distT="0" distB="0" distL="114300" distR="114300" simplePos="0" relativeHeight="251654656" behindDoc="1" locked="0" layoutInCell="1" allowOverlap="1" wp14:anchorId="492E42E5" wp14:editId="665434A5">
            <wp:simplePos x="0" y="0"/>
            <wp:positionH relativeFrom="page">
              <wp:posOffset>2621280</wp:posOffset>
            </wp:positionH>
            <wp:positionV relativeFrom="paragraph">
              <wp:posOffset>5180965</wp:posOffset>
            </wp:positionV>
            <wp:extent cx="6172200" cy="4145280"/>
            <wp:effectExtent l="0" t="0" r="0" b="0"/>
            <wp:wrapNone/>
            <wp:docPr id="231" name="image92.png"/>
            <wp:cNvGraphicFramePr/>
            <a:graphic xmlns:a="http://schemas.openxmlformats.org/drawingml/2006/main">
              <a:graphicData uri="http://schemas.openxmlformats.org/drawingml/2006/picture">
                <pic:pic xmlns:pic="http://schemas.openxmlformats.org/drawingml/2006/picture">
                  <pic:nvPicPr>
                    <pic:cNvPr id="231" name="image92.png"/>
                    <pic:cNvPicPr preferRelativeResize="0"/>
                  </pic:nvPicPr>
                  <pic:blipFill>
                    <a:blip r:embed="rId8" cstate="print">
                      <a:extLst>
                        <a:ext uri="{BEBA8EAE-BF5A-486C-A8C5-ECC9F3942E4B}">
                          <a14:imgProps xmlns:a14="http://schemas.microsoft.com/office/drawing/2010/main">
                            <a14:imgLayer r:embed="rId9">
                              <a14:imgEffect>
                                <a14:artisticMarker/>
                              </a14:imgEffect>
                            </a14:imgLayer>
                          </a14:imgProps>
                        </a:ext>
                        <a:ext uri="{28A0092B-C50C-407E-A947-70E740481C1C}">
                          <a14:useLocalDpi xmlns:a14="http://schemas.microsoft.com/office/drawing/2010/main" val="0"/>
                        </a:ext>
                      </a:extLst>
                    </a:blip>
                    <a:stretch>
                      <a:fillRect/>
                    </a:stretch>
                  </pic:blipFill>
                  <pic:spPr>
                    <a:xfrm>
                      <a:off x="0" y="0"/>
                      <a:ext cx="6172200" cy="41452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14:anchorId="50CBEDA8" wp14:editId="5AC461C2">
            <wp:simplePos x="0" y="0"/>
            <wp:positionH relativeFrom="column">
              <wp:posOffset>2446020</wp:posOffset>
            </wp:positionH>
            <wp:positionV relativeFrom="paragraph">
              <wp:posOffset>548005</wp:posOffset>
            </wp:positionV>
            <wp:extent cx="3640596" cy="1595438"/>
            <wp:effectExtent l="0" t="0" r="0" b="0"/>
            <wp:wrapNone/>
            <wp:docPr id="22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
                    <a:srcRect/>
                    <a:stretch>
                      <a:fillRect/>
                    </a:stretch>
                  </pic:blipFill>
                  <pic:spPr>
                    <a:xfrm>
                      <a:off x="0" y="0"/>
                      <a:ext cx="3640596" cy="1595438"/>
                    </a:xfrm>
                    <a:prstGeom prst="rect">
                      <a:avLst/>
                    </a:prstGeom>
                    <a:ln/>
                  </pic:spPr>
                </pic:pic>
              </a:graphicData>
            </a:graphic>
          </wp:anchor>
        </w:drawing>
      </w:r>
    </w:p>
    <w:p w14:paraId="38D4639C" w14:textId="5785BE85" w:rsidR="007F1DE5" w:rsidRPr="007F1DE5" w:rsidRDefault="007F1DE5" w:rsidP="007F1DE5"/>
    <w:p w14:paraId="40EAE36F" w14:textId="0E24017A" w:rsidR="007F1DE5" w:rsidRPr="007F1DE5" w:rsidRDefault="007F1DE5" w:rsidP="007F1DE5"/>
    <w:p w14:paraId="16596B3B" w14:textId="7F737BF7" w:rsidR="007F1DE5" w:rsidRPr="007F1DE5" w:rsidRDefault="007F1DE5" w:rsidP="007F1DE5"/>
    <w:p w14:paraId="0C67A227" w14:textId="7EC46989" w:rsidR="007F1DE5" w:rsidRPr="007F1DE5" w:rsidRDefault="007F1DE5" w:rsidP="007F1DE5"/>
    <w:p w14:paraId="5011B5E3" w14:textId="527BAEE3" w:rsidR="007F1DE5" w:rsidRPr="007F1DE5" w:rsidRDefault="007F1DE5" w:rsidP="007F1DE5"/>
    <w:p w14:paraId="6DF12A1B" w14:textId="57E9405F" w:rsidR="007F1DE5" w:rsidRPr="007F1DE5" w:rsidRDefault="007F1DE5" w:rsidP="007F1DE5"/>
    <w:p w14:paraId="2A577260" w14:textId="77CB9BFF" w:rsidR="007F1DE5" w:rsidRPr="007F1DE5" w:rsidRDefault="007F1DE5" w:rsidP="007F1DE5"/>
    <w:p w14:paraId="592C7EA5" w14:textId="1B036745" w:rsidR="007F1DE5" w:rsidRPr="007F1DE5" w:rsidRDefault="007F1DE5" w:rsidP="007F1DE5"/>
    <w:p w14:paraId="6C9D880C" w14:textId="72792739" w:rsidR="007F1DE5" w:rsidRDefault="007F1DE5" w:rsidP="007F1DE5"/>
    <w:p w14:paraId="79854814" w14:textId="77777777" w:rsidR="007F1DE5" w:rsidRDefault="007F1DE5" w:rsidP="007F1DE5">
      <w:pPr>
        <w:ind w:left="-566" w:right="-562"/>
        <w:jc w:val="center"/>
        <w:rPr>
          <w:rFonts w:ascii="Lora" w:eastAsia="Lora" w:hAnsi="Lora" w:cs="Lora"/>
          <w:b/>
          <w:sz w:val="40"/>
          <w:szCs w:val="40"/>
        </w:rPr>
      </w:pPr>
      <w:r>
        <w:tab/>
      </w:r>
    </w:p>
    <w:p w14:paraId="092B22AD" w14:textId="09A49733" w:rsidR="007F1DE5" w:rsidRPr="007F1DE5" w:rsidRDefault="007F1DE5" w:rsidP="007F1DE5">
      <w:pPr>
        <w:ind w:left="-566" w:right="-562"/>
        <w:jc w:val="center"/>
        <w:rPr>
          <w:rFonts w:ascii="Lora" w:eastAsia="Lora" w:hAnsi="Lora" w:cs="Lora"/>
          <w:b/>
          <w:sz w:val="48"/>
          <w:szCs w:val="48"/>
        </w:rPr>
      </w:pPr>
      <w:r w:rsidRPr="007F1DE5">
        <w:rPr>
          <w:rFonts w:ascii="Andika" w:eastAsia="Andika" w:hAnsi="Andika" w:cs="Andika"/>
          <w:b/>
          <w:sz w:val="44"/>
          <w:szCs w:val="44"/>
        </w:rPr>
        <w:t>Báo Cáo Luồng Hoạt Động Dự Án</w:t>
      </w:r>
    </w:p>
    <w:p w14:paraId="56DE009E" w14:textId="77777777" w:rsidR="007F1DE5" w:rsidRPr="007F1DE5" w:rsidRDefault="007F1DE5" w:rsidP="007F1DE5">
      <w:pPr>
        <w:ind w:left="-566" w:right="-562"/>
        <w:jc w:val="center"/>
        <w:rPr>
          <w:rFonts w:ascii="Lora" w:eastAsia="Lora" w:hAnsi="Lora" w:cs="Lora"/>
          <w:b/>
          <w:sz w:val="40"/>
          <w:szCs w:val="40"/>
        </w:rPr>
      </w:pPr>
      <w:r w:rsidRPr="007F1DE5">
        <w:rPr>
          <w:rFonts w:ascii="Andika" w:eastAsia="Andika" w:hAnsi="Andika" w:cs="Andika"/>
          <w:b/>
          <w:sz w:val="36"/>
          <w:szCs w:val="36"/>
        </w:rPr>
        <w:t>Chuyên Ngành: Phát triển phần mềm</w:t>
      </w:r>
    </w:p>
    <w:p w14:paraId="1DCA88F7" w14:textId="77777777" w:rsidR="007F1DE5" w:rsidRPr="007F1DE5" w:rsidRDefault="007F1DE5" w:rsidP="007F1DE5">
      <w:pPr>
        <w:ind w:left="-566" w:right="-562"/>
        <w:jc w:val="center"/>
        <w:rPr>
          <w:rFonts w:ascii="Lora" w:eastAsia="Lora" w:hAnsi="Lora" w:cs="Lora"/>
          <w:b/>
          <w:sz w:val="40"/>
          <w:szCs w:val="40"/>
        </w:rPr>
      </w:pPr>
    </w:p>
    <w:p w14:paraId="7DF51DDB" w14:textId="060171AC" w:rsidR="007F1DE5" w:rsidRPr="007F1DE5" w:rsidRDefault="007F1DE5" w:rsidP="007F1DE5">
      <w:pPr>
        <w:ind w:left="-566" w:right="-562"/>
        <w:jc w:val="center"/>
        <w:rPr>
          <w:rFonts w:ascii="Lora" w:eastAsia="Lora" w:hAnsi="Lora" w:cs="Lora"/>
          <w:b/>
          <w:sz w:val="40"/>
          <w:szCs w:val="40"/>
        </w:rPr>
      </w:pPr>
      <w:r w:rsidRPr="007F1DE5">
        <w:rPr>
          <w:rFonts w:ascii="Lora" w:eastAsia="Lora" w:hAnsi="Lora" w:cs="Lora"/>
          <w:b/>
          <w:sz w:val="40"/>
          <w:szCs w:val="40"/>
        </w:rPr>
        <w:t>Đề tài: Web hệ thống quản lý và điều phối hàng hoá</w:t>
      </w:r>
      <w:r w:rsidRPr="007F1DE5">
        <w:rPr>
          <w:rFonts w:ascii="Lora" w:eastAsia="Lora" w:hAnsi="Lora" w:cs="Lora"/>
          <w:b/>
          <w:sz w:val="40"/>
          <w:szCs w:val="40"/>
        </w:rPr>
        <w:br/>
        <w:t>Web-based goods management and coordination system</w:t>
      </w:r>
    </w:p>
    <w:p w14:paraId="2CE2A115" w14:textId="0B0D1E2F" w:rsidR="007F1DE5" w:rsidRDefault="007F1DE5" w:rsidP="007F1DE5">
      <w:pPr>
        <w:tabs>
          <w:tab w:val="left" w:pos="5664"/>
        </w:tabs>
        <w:rPr>
          <w:sz w:val="28"/>
          <w:szCs w:val="28"/>
        </w:rPr>
      </w:pPr>
    </w:p>
    <w:p w14:paraId="114B9DA9" w14:textId="1CEC12CC" w:rsidR="007F1DE5" w:rsidRPr="007F1DE5" w:rsidRDefault="007F1DE5" w:rsidP="007F1DE5">
      <w:pPr>
        <w:rPr>
          <w:sz w:val="28"/>
          <w:szCs w:val="28"/>
        </w:rPr>
      </w:pPr>
    </w:p>
    <w:p w14:paraId="2799CAA4" w14:textId="51FFC7B3" w:rsidR="007F1DE5" w:rsidRPr="007F1DE5" w:rsidRDefault="007F1DE5" w:rsidP="007F1DE5">
      <w:pPr>
        <w:rPr>
          <w:sz w:val="28"/>
          <w:szCs w:val="28"/>
        </w:rPr>
      </w:pPr>
    </w:p>
    <w:p w14:paraId="5C9CFADD" w14:textId="0D50CC27" w:rsidR="007F1DE5" w:rsidRPr="007F1DE5" w:rsidRDefault="007F1DE5" w:rsidP="007F1DE5">
      <w:pPr>
        <w:rPr>
          <w:sz w:val="28"/>
          <w:szCs w:val="28"/>
        </w:rPr>
      </w:pPr>
    </w:p>
    <w:p w14:paraId="6FB49BCD" w14:textId="7ECA0B0B" w:rsidR="007F1DE5" w:rsidRPr="007F1DE5" w:rsidRDefault="007F1DE5" w:rsidP="007F1DE5">
      <w:pPr>
        <w:rPr>
          <w:sz w:val="28"/>
          <w:szCs w:val="28"/>
        </w:rPr>
      </w:pPr>
    </w:p>
    <w:p w14:paraId="2816A3B4" w14:textId="0792E9DD" w:rsidR="007F1DE5" w:rsidRPr="007F1DE5" w:rsidRDefault="007F1DE5" w:rsidP="007F1DE5">
      <w:pPr>
        <w:rPr>
          <w:sz w:val="28"/>
          <w:szCs w:val="28"/>
        </w:rPr>
      </w:pPr>
    </w:p>
    <w:p w14:paraId="2A2282FA" w14:textId="0907736F" w:rsidR="007F1DE5" w:rsidRPr="007F1DE5" w:rsidRDefault="007F1DE5" w:rsidP="007F1DE5">
      <w:pPr>
        <w:rPr>
          <w:sz w:val="28"/>
          <w:szCs w:val="28"/>
        </w:rPr>
      </w:pPr>
    </w:p>
    <w:p w14:paraId="7DE42F27" w14:textId="35F1F676" w:rsidR="007F1DE5" w:rsidRPr="007F1DE5" w:rsidRDefault="007F1DE5" w:rsidP="007F1DE5">
      <w:pPr>
        <w:rPr>
          <w:sz w:val="28"/>
          <w:szCs w:val="28"/>
        </w:rPr>
      </w:pPr>
    </w:p>
    <w:p w14:paraId="1E88DA1F" w14:textId="03249528" w:rsidR="007F1DE5" w:rsidRPr="007F1DE5" w:rsidRDefault="007F1DE5" w:rsidP="007F1DE5">
      <w:pPr>
        <w:rPr>
          <w:sz w:val="28"/>
          <w:szCs w:val="28"/>
        </w:rPr>
      </w:pPr>
    </w:p>
    <w:p w14:paraId="2D7AD45B" w14:textId="5C318312" w:rsidR="007F1DE5" w:rsidRPr="007F1DE5" w:rsidRDefault="007F1DE5" w:rsidP="007F1DE5">
      <w:pPr>
        <w:rPr>
          <w:sz w:val="28"/>
          <w:szCs w:val="28"/>
        </w:rPr>
      </w:pPr>
    </w:p>
    <w:p w14:paraId="727E3C7A" w14:textId="6FE30695" w:rsidR="007F1DE5" w:rsidRPr="007F1DE5" w:rsidRDefault="007F1DE5" w:rsidP="007F1DE5">
      <w:pPr>
        <w:rPr>
          <w:sz w:val="28"/>
          <w:szCs w:val="28"/>
        </w:rPr>
      </w:pPr>
    </w:p>
    <w:p w14:paraId="7380827A" w14:textId="241A885E" w:rsidR="007F1DE5" w:rsidRPr="007F1DE5" w:rsidRDefault="007F1DE5" w:rsidP="007F1DE5">
      <w:pPr>
        <w:rPr>
          <w:sz w:val="28"/>
          <w:szCs w:val="28"/>
        </w:rPr>
      </w:pPr>
    </w:p>
    <w:p w14:paraId="28EE5657" w14:textId="5A73196D" w:rsidR="007F1DE5" w:rsidRPr="007F1DE5" w:rsidRDefault="007F1DE5" w:rsidP="007F1DE5">
      <w:pPr>
        <w:rPr>
          <w:sz w:val="28"/>
          <w:szCs w:val="28"/>
        </w:rPr>
      </w:pPr>
    </w:p>
    <w:p w14:paraId="0CA351ED" w14:textId="708AB714" w:rsidR="007F1DE5" w:rsidRPr="007F1DE5" w:rsidRDefault="007F1DE5" w:rsidP="007F1DE5">
      <w:pPr>
        <w:rPr>
          <w:sz w:val="28"/>
          <w:szCs w:val="28"/>
        </w:rPr>
      </w:pPr>
    </w:p>
    <w:p w14:paraId="149E6D22" w14:textId="1CCD765D" w:rsidR="007F1DE5" w:rsidRPr="007F1DE5" w:rsidRDefault="007F1DE5" w:rsidP="007F1DE5">
      <w:pPr>
        <w:rPr>
          <w:sz w:val="28"/>
          <w:szCs w:val="28"/>
        </w:rPr>
      </w:pPr>
    </w:p>
    <w:p w14:paraId="11428C6E" w14:textId="411205BE" w:rsidR="007F1DE5" w:rsidRPr="007F1DE5" w:rsidRDefault="007F1DE5" w:rsidP="007F1DE5">
      <w:pPr>
        <w:rPr>
          <w:sz w:val="28"/>
          <w:szCs w:val="28"/>
        </w:rPr>
      </w:pPr>
    </w:p>
    <w:p w14:paraId="6B732330" w14:textId="3B19C81F" w:rsidR="007F1DE5" w:rsidRPr="007F1DE5" w:rsidRDefault="007F1DE5" w:rsidP="007F1DE5">
      <w:pPr>
        <w:rPr>
          <w:sz w:val="28"/>
          <w:szCs w:val="28"/>
        </w:rPr>
      </w:pPr>
    </w:p>
    <w:p w14:paraId="671F2573" w14:textId="0414429B" w:rsidR="007F1DE5" w:rsidRDefault="007F1DE5" w:rsidP="007F1DE5">
      <w:pPr>
        <w:tabs>
          <w:tab w:val="left" w:pos="7272"/>
        </w:tabs>
        <w:rPr>
          <w:sz w:val="28"/>
          <w:szCs w:val="28"/>
        </w:rPr>
      </w:pPr>
      <w:r>
        <w:rPr>
          <w:sz w:val="28"/>
          <w:szCs w:val="28"/>
        </w:rPr>
        <w:tab/>
      </w:r>
    </w:p>
    <w:p w14:paraId="184BD581" w14:textId="304A7B40" w:rsidR="007F1DE5" w:rsidRDefault="007F1DE5" w:rsidP="007F1DE5">
      <w:pPr>
        <w:tabs>
          <w:tab w:val="left" w:pos="7272"/>
        </w:tabs>
        <w:rPr>
          <w:sz w:val="28"/>
          <w:szCs w:val="28"/>
        </w:rPr>
      </w:pPr>
    </w:p>
    <w:p w14:paraId="3467015F" w14:textId="6EAC590C" w:rsidR="007F1DE5" w:rsidRDefault="007F1DE5" w:rsidP="007F1DE5">
      <w:pPr>
        <w:tabs>
          <w:tab w:val="left" w:pos="7272"/>
        </w:tabs>
        <w:rPr>
          <w:sz w:val="28"/>
          <w:szCs w:val="28"/>
        </w:rPr>
      </w:pPr>
    </w:p>
    <w:p w14:paraId="6301A840" w14:textId="77777777" w:rsidR="007F1DE5" w:rsidRPr="007F1DE5" w:rsidRDefault="007F1DE5" w:rsidP="007F1DE5">
      <w:pPr>
        <w:tabs>
          <w:tab w:val="left" w:pos="7272"/>
        </w:tabs>
        <w:jc w:val="center"/>
        <w:rPr>
          <w:b/>
          <w:bCs/>
          <w:sz w:val="56"/>
          <w:szCs w:val="56"/>
        </w:rPr>
      </w:pPr>
      <w:r w:rsidRPr="007F1DE5">
        <w:rPr>
          <w:b/>
          <w:bCs/>
          <w:sz w:val="56"/>
          <w:szCs w:val="56"/>
        </w:rPr>
        <w:lastRenderedPageBreak/>
        <w:t>Lời cảm ơn</w:t>
      </w:r>
    </w:p>
    <w:p w14:paraId="51A0786A" w14:textId="7B9DA1A5" w:rsidR="007F1DE5" w:rsidRPr="00E00DB1" w:rsidRDefault="00E00DB1" w:rsidP="00E00DB1">
      <w:pPr>
        <w:jc w:val="both"/>
        <w:rPr>
          <w:sz w:val="36"/>
          <w:szCs w:val="36"/>
        </w:rPr>
      </w:pPr>
      <w:r>
        <w:rPr>
          <w:sz w:val="36"/>
          <w:szCs w:val="36"/>
        </w:rPr>
        <w:tab/>
      </w:r>
      <w:r w:rsidR="007F1DE5" w:rsidRPr="00E00DB1">
        <w:rPr>
          <w:sz w:val="36"/>
          <w:szCs w:val="36"/>
        </w:rPr>
        <w:t xml:space="preserve">Lời đầu tiên, nhóm chúng em xin gửi lời cảm ơn tới thầy </w:t>
      </w:r>
      <w:r w:rsidR="007F1DE5" w:rsidRPr="00E00DB1">
        <w:rPr>
          <w:b/>
          <w:bCs/>
          <w:sz w:val="36"/>
          <w:szCs w:val="36"/>
        </w:rPr>
        <w:t>Nguyễn Tăng Thanh Phương</w:t>
      </w:r>
      <w:r w:rsidR="007F1DE5" w:rsidRPr="00E00DB1">
        <w:rPr>
          <w:sz w:val="36"/>
          <w:szCs w:val="36"/>
        </w:rPr>
        <w:t xml:space="preserve"> đã đồng hành, hỗ trợ nhóm chúng em trong suốt quá trình thực hiện dự án vừa qua, những lời khuyên của thầy rất bổ ích, ý nghĩa và quý giá cho nhóm chúng em. </w:t>
      </w:r>
    </w:p>
    <w:p w14:paraId="14385A32" w14:textId="77777777" w:rsidR="007F1DE5" w:rsidRPr="00E00DB1" w:rsidRDefault="007F1DE5" w:rsidP="00E00DB1">
      <w:pPr>
        <w:tabs>
          <w:tab w:val="left" w:pos="7272"/>
        </w:tabs>
        <w:jc w:val="both"/>
        <w:rPr>
          <w:sz w:val="36"/>
          <w:szCs w:val="36"/>
        </w:rPr>
      </w:pPr>
    </w:p>
    <w:p w14:paraId="50E8E1EA" w14:textId="2D35C4A6" w:rsidR="007F1DE5" w:rsidRPr="00E00DB1" w:rsidRDefault="00E00DB1" w:rsidP="00E00DB1">
      <w:pPr>
        <w:tabs>
          <w:tab w:val="left" w:pos="851"/>
        </w:tabs>
        <w:jc w:val="both"/>
        <w:rPr>
          <w:sz w:val="36"/>
          <w:szCs w:val="36"/>
        </w:rPr>
      </w:pPr>
      <w:r>
        <w:rPr>
          <w:sz w:val="36"/>
          <w:szCs w:val="36"/>
        </w:rPr>
        <w:tab/>
      </w:r>
      <w:r w:rsidR="007F1DE5" w:rsidRPr="00E00DB1">
        <w:rPr>
          <w:sz w:val="36"/>
          <w:szCs w:val="36"/>
        </w:rPr>
        <w:t xml:space="preserve">Xin được gửi lời cảm ơn chân thành đến toàn thể thành viên trong nhóm dự án, </w:t>
      </w:r>
      <w:r w:rsidR="007F1DE5" w:rsidRPr="00E00DB1">
        <w:rPr>
          <w:b/>
          <w:bCs/>
          <w:sz w:val="36"/>
          <w:szCs w:val="36"/>
        </w:rPr>
        <w:t>MadeHuman</w:t>
      </w:r>
      <w:r w:rsidR="007F1DE5" w:rsidRPr="00E00DB1">
        <w:rPr>
          <w:sz w:val="36"/>
          <w:szCs w:val="36"/>
        </w:rPr>
        <w:t xml:space="preserve"> đã cố gắng hết mình để hoàn thành dự án, giúp đỡ nhau cùng vượt qua trong suốt quá trình thực hiện dự án.</w:t>
      </w:r>
    </w:p>
    <w:p w14:paraId="112FBF3A" w14:textId="77777777" w:rsidR="007F1DE5" w:rsidRPr="00E00DB1" w:rsidRDefault="007F1DE5" w:rsidP="00E00DB1">
      <w:pPr>
        <w:tabs>
          <w:tab w:val="left" w:pos="7272"/>
        </w:tabs>
        <w:jc w:val="both"/>
        <w:rPr>
          <w:sz w:val="36"/>
          <w:szCs w:val="36"/>
        </w:rPr>
      </w:pPr>
      <w:r w:rsidRPr="00E00DB1">
        <w:rPr>
          <w:sz w:val="36"/>
          <w:szCs w:val="36"/>
        </w:rPr>
        <w:t xml:space="preserve"> </w:t>
      </w:r>
    </w:p>
    <w:p w14:paraId="6FC7D927" w14:textId="27EE6207" w:rsidR="007F1DE5" w:rsidRPr="00E00DB1" w:rsidRDefault="00E00DB1" w:rsidP="00E00DB1">
      <w:pPr>
        <w:jc w:val="both"/>
        <w:rPr>
          <w:sz w:val="36"/>
          <w:szCs w:val="36"/>
        </w:rPr>
      </w:pPr>
      <w:r>
        <w:rPr>
          <w:sz w:val="36"/>
          <w:szCs w:val="36"/>
        </w:rPr>
        <w:tab/>
      </w:r>
      <w:r w:rsidR="007F1DE5" w:rsidRPr="00E00DB1">
        <w:rPr>
          <w:sz w:val="36"/>
          <w:szCs w:val="36"/>
        </w:rPr>
        <w:t xml:space="preserve">Xin được gửi lời cảm ơn đến toàn thể quý thầy cô trong </w:t>
      </w:r>
      <w:r w:rsidR="007F1DE5" w:rsidRPr="00E00DB1">
        <w:rPr>
          <w:b/>
          <w:bCs/>
          <w:sz w:val="36"/>
          <w:szCs w:val="36"/>
        </w:rPr>
        <w:t>bộ môn phát triển phần mềm</w:t>
      </w:r>
      <w:r w:rsidR="007F1DE5" w:rsidRPr="00E00DB1">
        <w:rPr>
          <w:sz w:val="36"/>
          <w:szCs w:val="36"/>
        </w:rPr>
        <w:t xml:space="preserve"> trường </w:t>
      </w:r>
      <w:r w:rsidR="007F1DE5" w:rsidRPr="00E00DB1">
        <w:rPr>
          <w:b/>
          <w:bCs/>
          <w:sz w:val="36"/>
          <w:szCs w:val="36"/>
        </w:rPr>
        <w:t>cao đẳng FPT Polytechnic</w:t>
      </w:r>
      <w:r w:rsidR="007F1DE5" w:rsidRPr="00E00DB1">
        <w:rPr>
          <w:sz w:val="36"/>
          <w:szCs w:val="36"/>
        </w:rPr>
        <w:t xml:space="preserve"> và các bộ môn khác đã cho em và các thành viên trong nhóm kiến thức và nhiều cơ hội quý giá trong quá trình học tập và rèn luyện tại trường, để có thể phục vụ cho đề tài tốt nghiệp này. </w:t>
      </w:r>
    </w:p>
    <w:p w14:paraId="60E29923" w14:textId="77777777" w:rsidR="007F1DE5" w:rsidRPr="00E00DB1" w:rsidRDefault="007F1DE5" w:rsidP="00E00DB1">
      <w:pPr>
        <w:tabs>
          <w:tab w:val="left" w:pos="7272"/>
        </w:tabs>
        <w:jc w:val="both"/>
        <w:rPr>
          <w:sz w:val="36"/>
          <w:szCs w:val="36"/>
        </w:rPr>
      </w:pPr>
    </w:p>
    <w:p w14:paraId="64E122C2" w14:textId="483A4B71" w:rsidR="007F1DE5" w:rsidRDefault="00E00DB1" w:rsidP="000B5BFF">
      <w:pPr>
        <w:tabs>
          <w:tab w:val="left" w:pos="851"/>
        </w:tabs>
        <w:ind w:right="-456"/>
        <w:jc w:val="both"/>
        <w:rPr>
          <w:sz w:val="36"/>
          <w:szCs w:val="36"/>
        </w:rPr>
      </w:pPr>
      <w:r>
        <w:rPr>
          <w:sz w:val="36"/>
          <w:szCs w:val="36"/>
        </w:rPr>
        <w:tab/>
      </w:r>
      <w:r w:rsidR="007F1DE5" w:rsidRPr="00E00DB1">
        <w:rPr>
          <w:sz w:val="36"/>
          <w:szCs w:val="36"/>
        </w:rPr>
        <w:t xml:space="preserve">Cuối cùng chúng em cũng trân trọng cảm ơn gửi đến </w:t>
      </w:r>
      <w:r w:rsidR="007F1DE5" w:rsidRPr="00E00DB1">
        <w:rPr>
          <w:b/>
          <w:bCs/>
          <w:sz w:val="36"/>
          <w:szCs w:val="36"/>
        </w:rPr>
        <w:t>quý hội đồng</w:t>
      </w:r>
      <w:r w:rsidR="007F1DE5" w:rsidRPr="00E00DB1">
        <w:rPr>
          <w:sz w:val="36"/>
          <w:szCs w:val="36"/>
        </w:rPr>
        <w:t xml:space="preserve"> đã dành thời gian tham dự, cho đánh giá và nhận xét buổi bảo vệ đề tài tốt nghiệp của nhóm chúng em.</w:t>
      </w:r>
    </w:p>
    <w:p w14:paraId="7F6CFF32" w14:textId="13871681" w:rsidR="00E00DB1" w:rsidRDefault="00E00DB1" w:rsidP="00E00DB1">
      <w:pPr>
        <w:tabs>
          <w:tab w:val="left" w:pos="851"/>
        </w:tabs>
        <w:jc w:val="both"/>
        <w:rPr>
          <w:sz w:val="36"/>
          <w:szCs w:val="36"/>
        </w:rPr>
      </w:pPr>
    </w:p>
    <w:p w14:paraId="407717B9" w14:textId="33D5EB46" w:rsidR="00E00DB1" w:rsidRDefault="00E00DB1" w:rsidP="00E00DB1">
      <w:pPr>
        <w:tabs>
          <w:tab w:val="left" w:pos="851"/>
        </w:tabs>
        <w:jc w:val="both"/>
        <w:rPr>
          <w:sz w:val="36"/>
          <w:szCs w:val="36"/>
        </w:rPr>
      </w:pPr>
    </w:p>
    <w:p w14:paraId="30AFB8D1" w14:textId="60520257" w:rsidR="00E00DB1" w:rsidRDefault="00E00DB1" w:rsidP="00E00DB1">
      <w:pPr>
        <w:tabs>
          <w:tab w:val="left" w:pos="851"/>
        </w:tabs>
        <w:jc w:val="both"/>
        <w:rPr>
          <w:sz w:val="36"/>
          <w:szCs w:val="36"/>
        </w:rPr>
      </w:pPr>
    </w:p>
    <w:p w14:paraId="4530AA55" w14:textId="770359D7" w:rsidR="00E00DB1" w:rsidRDefault="00E00DB1" w:rsidP="00E00DB1">
      <w:pPr>
        <w:tabs>
          <w:tab w:val="left" w:pos="851"/>
        </w:tabs>
        <w:jc w:val="both"/>
        <w:rPr>
          <w:sz w:val="36"/>
          <w:szCs w:val="36"/>
        </w:rPr>
      </w:pPr>
    </w:p>
    <w:p w14:paraId="569A7A93" w14:textId="7F5D41C6" w:rsidR="00E00DB1" w:rsidRDefault="00E00DB1" w:rsidP="00E00DB1">
      <w:pPr>
        <w:tabs>
          <w:tab w:val="left" w:pos="851"/>
        </w:tabs>
        <w:jc w:val="both"/>
        <w:rPr>
          <w:sz w:val="36"/>
          <w:szCs w:val="36"/>
        </w:rPr>
      </w:pPr>
    </w:p>
    <w:p w14:paraId="37B14A1B" w14:textId="2774CD58" w:rsidR="00E00DB1" w:rsidRDefault="00E00DB1" w:rsidP="00E00DB1">
      <w:pPr>
        <w:tabs>
          <w:tab w:val="left" w:pos="851"/>
        </w:tabs>
        <w:jc w:val="both"/>
        <w:rPr>
          <w:sz w:val="36"/>
          <w:szCs w:val="36"/>
        </w:rPr>
      </w:pPr>
    </w:p>
    <w:p w14:paraId="46F67326" w14:textId="77AC4BE6" w:rsidR="00E00DB1" w:rsidRDefault="00E00DB1" w:rsidP="00E00DB1">
      <w:pPr>
        <w:tabs>
          <w:tab w:val="left" w:pos="851"/>
        </w:tabs>
        <w:jc w:val="both"/>
        <w:rPr>
          <w:sz w:val="36"/>
          <w:szCs w:val="36"/>
        </w:rPr>
      </w:pPr>
    </w:p>
    <w:p w14:paraId="27E8A141" w14:textId="227F0744" w:rsidR="00E00DB1" w:rsidRDefault="00E00DB1" w:rsidP="00E00DB1">
      <w:pPr>
        <w:tabs>
          <w:tab w:val="left" w:pos="851"/>
        </w:tabs>
        <w:jc w:val="both"/>
        <w:rPr>
          <w:sz w:val="36"/>
          <w:szCs w:val="36"/>
        </w:rPr>
      </w:pPr>
    </w:p>
    <w:p w14:paraId="7E468E92" w14:textId="73D87331" w:rsidR="00E00DB1" w:rsidRDefault="00E00DB1" w:rsidP="00E00DB1">
      <w:pPr>
        <w:tabs>
          <w:tab w:val="left" w:pos="851"/>
        </w:tabs>
        <w:jc w:val="both"/>
        <w:rPr>
          <w:sz w:val="36"/>
          <w:szCs w:val="36"/>
        </w:rPr>
      </w:pPr>
    </w:p>
    <w:p w14:paraId="51C81E41" w14:textId="053D7C68" w:rsidR="00E00DB1" w:rsidRDefault="00E00DB1" w:rsidP="00E00DB1">
      <w:pPr>
        <w:tabs>
          <w:tab w:val="left" w:pos="851"/>
        </w:tabs>
        <w:jc w:val="both"/>
        <w:rPr>
          <w:sz w:val="36"/>
          <w:szCs w:val="36"/>
        </w:rPr>
      </w:pPr>
    </w:p>
    <w:p w14:paraId="22DA5EA0" w14:textId="2E6CE67C" w:rsidR="00E00DB1" w:rsidRDefault="00E00DB1" w:rsidP="00E00DB1">
      <w:pPr>
        <w:tabs>
          <w:tab w:val="left" w:pos="851"/>
        </w:tabs>
        <w:jc w:val="both"/>
        <w:rPr>
          <w:sz w:val="36"/>
          <w:szCs w:val="36"/>
        </w:rPr>
      </w:pPr>
    </w:p>
    <w:p w14:paraId="22D2EC07" w14:textId="10B59F3D" w:rsidR="00E00DB1" w:rsidRDefault="00E00DB1" w:rsidP="00E00DB1">
      <w:pPr>
        <w:tabs>
          <w:tab w:val="left" w:pos="851"/>
        </w:tabs>
        <w:jc w:val="both"/>
        <w:rPr>
          <w:sz w:val="36"/>
          <w:szCs w:val="36"/>
        </w:rPr>
      </w:pPr>
    </w:p>
    <w:p w14:paraId="22AAA0B5" w14:textId="06E4066A" w:rsidR="00E00DB1" w:rsidRDefault="00E00DB1" w:rsidP="00E00DB1">
      <w:pPr>
        <w:tabs>
          <w:tab w:val="left" w:pos="851"/>
        </w:tabs>
        <w:jc w:val="both"/>
        <w:rPr>
          <w:sz w:val="36"/>
          <w:szCs w:val="36"/>
        </w:rPr>
      </w:pPr>
    </w:p>
    <w:p w14:paraId="74D6CEFF" w14:textId="6FCFF935" w:rsidR="00E00DB1" w:rsidRDefault="00E00DB1" w:rsidP="00E00DB1">
      <w:pPr>
        <w:tabs>
          <w:tab w:val="left" w:pos="851"/>
        </w:tabs>
        <w:jc w:val="both"/>
        <w:rPr>
          <w:sz w:val="36"/>
          <w:szCs w:val="36"/>
        </w:rPr>
      </w:pPr>
    </w:p>
    <w:p w14:paraId="189847BD" w14:textId="2504DD47" w:rsidR="00E00DB1" w:rsidRDefault="00E00DB1" w:rsidP="00E00DB1">
      <w:pPr>
        <w:tabs>
          <w:tab w:val="left" w:pos="851"/>
        </w:tabs>
        <w:jc w:val="both"/>
        <w:rPr>
          <w:sz w:val="36"/>
          <w:szCs w:val="36"/>
        </w:rPr>
      </w:pPr>
    </w:p>
    <w:p w14:paraId="46A9A870" w14:textId="75AF9AA4" w:rsidR="00E00DB1" w:rsidRDefault="00E00DB1" w:rsidP="00E00DB1">
      <w:pPr>
        <w:tabs>
          <w:tab w:val="left" w:pos="851"/>
        </w:tabs>
        <w:jc w:val="both"/>
        <w:rPr>
          <w:sz w:val="36"/>
          <w:szCs w:val="36"/>
        </w:rPr>
      </w:pPr>
    </w:p>
    <w:p w14:paraId="6CCC6A21" w14:textId="3511B840" w:rsidR="00E00DB1" w:rsidRDefault="00E00DB1" w:rsidP="00C743AD">
      <w:pPr>
        <w:pStyle w:val="Heading1"/>
        <w:rPr>
          <w:sz w:val="36"/>
          <w:szCs w:val="36"/>
        </w:rPr>
      </w:pPr>
      <w:bookmarkStart w:id="1" w:name="_Toc205792914"/>
      <w:r w:rsidRPr="00E00DB1">
        <w:rPr>
          <w:rFonts w:ascii="Times New Roman" w:eastAsia="Times New Roman" w:hAnsi="Times New Roman" w:cs="Times New Roman"/>
          <w:color w:val="auto"/>
          <w:sz w:val="44"/>
          <w:szCs w:val="44"/>
        </w:rPr>
        <w:lastRenderedPageBreak/>
        <w:t xml:space="preserve">Phần 1: </w:t>
      </w:r>
      <w:bookmarkEnd w:id="1"/>
      <w:r w:rsidR="00C743AD">
        <w:rPr>
          <w:rFonts w:ascii="Times New Roman" w:eastAsia="Times New Roman" w:hAnsi="Times New Roman" w:cs="Times New Roman"/>
          <w:color w:val="auto"/>
          <w:sz w:val="44"/>
          <w:szCs w:val="44"/>
        </w:rPr>
        <w:t>Chức năng Inbound (nhập kho)</w:t>
      </w:r>
      <w:r w:rsidR="00C743AD">
        <w:rPr>
          <w:rFonts w:ascii="Times New Roman" w:eastAsia="Times New Roman" w:hAnsi="Times New Roman" w:cs="Times New Roman"/>
          <w:color w:val="auto"/>
          <w:sz w:val="44"/>
          <w:szCs w:val="44"/>
        </w:rPr>
        <w:br/>
      </w:r>
    </w:p>
    <w:p w14:paraId="05ED5D12" w14:textId="03D64DBD" w:rsidR="00E00DB1" w:rsidRDefault="009F1AFC" w:rsidP="00E00DB1">
      <w:pPr>
        <w:tabs>
          <w:tab w:val="left" w:pos="851"/>
        </w:tabs>
        <w:jc w:val="both"/>
        <w:rPr>
          <w:sz w:val="36"/>
          <w:szCs w:val="36"/>
        </w:rPr>
      </w:pPr>
      <w:r>
        <w:rPr>
          <w:rFonts w:ascii="Times New Roman" w:eastAsia="Times New Roman" w:hAnsi="Times New Roman" w:cs="Times New Roman"/>
          <w:noProof/>
        </w:rPr>
        <w:drawing>
          <wp:anchor distT="0" distB="0" distL="114300" distR="114300" simplePos="0" relativeHeight="251656704" behindDoc="1" locked="0" layoutInCell="1" allowOverlap="1" wp14:anchorId="589AF24A" wp14:editId="13E6C6F9">
            <wp:simplePos x="0" y="0"/>
            <wp:positionH relativeFrom="column">
              <wp:posOffset>-87630</wp:posOffset>
            </wp:positionH>
            <wp:positionV relativeFrom="paragraph">
              <wp:posOffset>10160</wp:posOffset>
            </wp:positionV>
            <wp:extent cx="8610600" cy="11868150"/>
            <wp:effectExtent l="0" t="0" r="0" b="0"/>
            <wp:wrapNone/>
            <wp:docPr id="2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8610600" cy="11868150"/>
                    </a:xfrm>
                    <a:prstGeom prst="rect">
                      <a:avLst/>
                    </a:prstGeom>
                    <a:ln/>
                  </pic:spPr>
                </pic:pic>
              </a:graphicData>
            </a:graphic>
            <wp14:sizeRelH relativeFrom="margin">
              <wp14:pctWidth>0</wp14:pctWidth>
            </wp14:sizeRelH>
            <wp14:sizeRelV relativeFrom="margin">
              <wp14:pctHeight>0</wp14:pctHeight>
            </wp14:sizeRelV>
          </wp:anchor>
        </w:drawing>
      </w:r>
    </w:p>
    <w:p w14:paraId="012C79FE" w14:textId="4E51EB2C" w:rsidR="00E00DB1" w:rsidRDefault="00E00DB1" w:rsidP="00E00DB1">
      <w:pPr>
        <w:tabs>
          <w:tab w:val="left" w:pos="851"/>
        </w:tabs>
        <w:jc w:val="both"/>
        <w:rPr>
          <w:sz w:val="36"/>
          <w:szCs w:val="36"/>
        </w:rPr>
      </w:pPr>
    </w:p>
    <w:p w14:paraId="0B3D0CEA" w14:textId="4025180E" w:rsidR="00E00DB1" w:rsidRDefault="00E00DB1" w:rsidP="00E00DB1">
      <w:pPr>
        <w:tabs>
          <w:tab w:val="left" w:pos="851"/>
        </w:tabs>
        <w:jc w:val="both"/>
        <w:rPr>
          <w:sz w:val="36"/>
          <w:szCs w:val="36"/>
        </w:rPr>
      </w:pPr>
    </w:p>
    <w:p w14:paraId="6A18A544" w14:textId="4E89117F" w:rsidR="00E00DB1" w:rsidRDefault="00E00DB1" w:rsidP="00E00DB1">
      <w:pPr>
        <w:tabs>
          <w:tab w:val="left" w:pos="851"/>
        </w:tabs>
        <w:jc w:val="both"/>
        <w:rPr>
          <w:sz w:val="36"/>
          <w:szCs w:val="36"/>
        </w:rPr>
      </w:pPr>
    </w:p>
    <w:p w14:paraId="7B710F46" w14:textId="3B63DDFA" w:rsidR="00E00DB1" w:rsidRDefault="00E00DB1" w:rsidP="00E00DB1">
      <w:pPr>
        <w:tabs>
          <w:tab w:val="left" w:pos="851"/>
        </w:tabs>
        <w:jc w:val="both"/>
        <w:rPr>
          <w:sz w:val="36"/>
          <w:szCs w:val="36"/>
        </w:rPr>
      </w:pPr>
    </w:p>
    <w:p w14:paraId="014788E1" w14:textId="4BCF74B3" w:rsidR="00E00DB1" w:rsidRDefault="00E00DB1" w:rsidP="00E00DB1">
      <w:pPr>
        <w:tabs>
          <w:tab w:val="left" w:pos="851"/>
        </w:tabs>
        <w:jc w:val="both"/>
        <w:rPr>
          <w:sz w:val="36"/>
          <w:szCs w:val="36"/>
        </w:rPr>
      </w:pPr>
    </w:p>
    <w:p w14:paraId="70BCCA7F" w14:textId="15B15151" w:rsidR="009F1AFC" w:rsidRPr="009F1AFC" w:rsidRDefault="009F1AFC" w:rsidP="009F1AFC">
      <w:pPr>
        <w:rPr>
          <w:sz w:val="36"/>
          <w:szCs w:val="36"/>
        </w:rPr>
      </w:pPr>
    </w:p>
    <w:p w14:paraId="4E89488C" w14:textId="03B0FE93" w:rsidR="009F1AFC" w:rsidRPr="009F1AFC" w:rsidRDefault="009F1AFC" w:rsidP="009F1AFC">
      <w:pPr>
        <w:rPr>
          <w:sz w:val="36"/>
          <w:szCs w:val="36"/>
        </w:rPr>
      </w:pPr>
    </w:p>
    <w:p w14:paraId="38230D78" w14:textId="33C873AF" w:rsidR="009F1AFC" w:rsidRPr="009F1AFC" w:rsidRDefault="009F1AFC" w:rsidP="009F1AFC">
      <w:pPr>
        <w:rPr>
          <w:sz w:val="36"/>
          <w:szCs w:val="36"/>
        </w:rPr>
      </w:pPr>
    </w:p>
    <w:p w14:paraId="2C0AD82B" w14:textId="3713AA0F" w:rsidR="009F1AFC" w:rsidRPr="009F1AFC" w:rsidRDefault="009F1AFC" w:rsidP="009F1AFC">
      <w:pPr>
        <w:rPr>
          <w:sz w:val="36"/>
          <w:szCs w:val="36"/>
        </w:rPr>
      </w:pPr>
    </w:p>
    <w:p w14:paraId="086FE362" w14:textId="4772E996" w:rsidR="009F1AFC" w:rsidRPr="009F1AFC" w:rsidRDefault="009F1AFC" w:rsidP="009F1AFC">
      <w:pPr>
        <w:rPr>
          <w:sz w:val="36"/>
          <w:szCs w:val="36"/>
        </w:rPr>
      </w:pPr>
    </w:p>
    <w:p w14:paraId="1E78082B" w14:textId="7DDE29F1" w:rsidR="009F1AFC" w:rsidRPr="009F1AFC" w:rsidRDefault="009F1AFC" w:rsidP="009F1AFC">
      <w:pPr>
        <w:rPr>
          <w:sz w:val="36"/>
          <w:szCs w:val="36"/>
        </w:rPr>
      </w:pPr>
    </w:p>
    <w:p w14:paraId="4EFBF7F6" w14:textId="33648A7C" w:rsidR="009F1AFC" w:rsidRPr="009F1AFC" w:rsidRDefault="009F1AFC" w:rsidP="009F1AFC">
      <w:pPr>
        <w:rPr>
          <w:sz w:val="36"/>
          <w:szCs w:val="36"/>
        </w:rPr>
      </w:pPr>
    </w:p>
    <w:p w14:paraId="33218306" w14:textId="27AC5E10" w:rsidR="009F1AFC" w:rsidRPr="009F1AFC" w:rsidRDefault="009F1AFC" w:rsidP="009F1AFC">
      <w:pPr>
        <w:rPr>
          <w:sz w:val="36"/>
          <w:szCs w:val="36"/>
        </w:rPr>
      </w:pPr>
    </w:p>
    <w:p w14:paraId="1AA16056" w14:textId="3BF97286" w:rsidR="009F1AFC" w:rsidRPr="009F1AFC" w:rsidRDefault="009F1AFC" w:rsidP="009F1AFC">
      <w:pPr>
        <w:rPr>
          <w:sz w:val="36"/>
          <w:szCs w:val="36"/>
        </w:rPr>
      </w:pPr>
    </w:p>
    <w:p w14:paraId="6BAB49C1" w14:textId="25397178" w:rsidR="009F1AFC" w:rsidRPr="009F1AFC" w:rsidRDefault="009F1AFC" w:rsidP="009F1AFC">
      <w:pPr>
        <w:rPr>
          <w:sz w:val="36"/>
          <w:szCs w:val="36"/>
        </w:rPr>
      </w:pPr>
    </w:p>
    <w:p w14:paraId="27C2C1EA" w14:textId="7596061F" w:rsidR="009F1AFC" w:rsidRPr="009F1AFC" w:rsidRDefault="009F1AFC" w:rsidP="009F1AFC">
      <w:pPr>
        <w:rPr>
          <w:sz w:val="36"/>
          <w:szCs w:val="36"/>
        </w:rPr>
      </w:pPr>
    </w:p>
    <w:p w14:paraId="1775C47B" w14:textId="1BFF67D8" w:rsidR="009F1AFC" w:rsidRPr="009F1AFC" w:rsidRDefault="009F1AFC" w:rsidP="009F1AFC">
      <w:pPr>
        <w:rPr>
          <w:sz w:val="36"/>
          <w:szCs w:val="36"/>
        </w:rPr>
      </w:pPr>
    </w:p>
    <w:p w14:paraId="303F960C" w14:textId="126C1644" w:rsidR="009F1AFC" w:rsidRPr="009F1AFC" w:rsidRDefault="009F1AFC" w:rsidP="009F1AFC">
      <w:pPr>
        <w:rPr>
          <w:sz w:val="36"/>
          <w:szCs w:val="36"/>
        </w:rPr>
      </w:pPr>
    </w:p>
    <w:p w14:paraId="579EE241" w14:textId="055AB042" w:rsidR="009F1AFC" w:rsidRPr="009F1AFC" w:rsidRDefault="009F1AFC" w:rsidP="009F1AFC">
      <w:pPr>
        <w:rPr>
          <w:sz w:val="36"/>
          <w:szCs w:val="36"/>
        </w:rPr>
      </w:pPr>
    </w:p>
    <w:p w14:paraId="032882E3" w14:textId="4431E6B4" w:rsidR="009F1AFC" w:rsidRPr="009F1AFC" w:rsidRDefault="009F1AFC" w:rsidP="009F1AFC">
      <w:pPr>
        <w:rPr>
          <w:sz w:val="36"/>
          <w:szCs w:val="36"/>
        </w:rPr>
      </w:pPr>
    </w:p>
    <w:p w14:paraId="496C4FA0" w14:textId="5B377B80" w:rsidR="009F1AFC" w:rsidRPr="009F1AFC" w:rsidRDefault="009F1AFC" w:rsidP="009F1AFC">
      <w:pPr>
        <w:rPr>
          <w:sz w:val="36"/>
          <w:szCs w:val="36"/>
        </w:rPr>
      </w:pPr>
    </w:p>
    <w:p w14:paraId="7A89B730" w14:textId="1045968A" w:rsidR="009F1AFC" w:rsidRPr="009F1AFC" w:rsidRDefault="009F1AFC" w:rsidP="009F1AFC">
      <w:pPr>
        <w:rPr>
          <w:sz w:val="36"/>
          <w:szCs w:val="36"/>
        </w:rPr>
      </w:pPr>
    </w:p>
    <w:p w14:paraId="58ACE766" w14:textId="7C3627E4" w:rsidR="009F1AFC" w:rsidRPr="009F1AFC" w:rsidRDefault="009F1AFC" w:rsidP="009F1AFC">
      <w:pPr>
        <w:rPr>
          <w:sz w:val="36"/>
          <w:szCs w:val="36"/>
        </w:rPr>
      </w:pPr>
    </w:p>
    <w:p w14:paraId="44A54EFD" w14:textId="14D40ED0" w:rsidR="009F1AFC" w:rsidRPr="009F1AFC" w:rsidRDefault="009F1AFC" w:rsidP="009F1AFC">
      <w:pPr>
        <w:rPr>
          <w:sz w:val="36"/>
          <w:szCs w:val="36"/>
        </w:rPr>
      </w:pPr>
    </w:p>
    <w:p w14:paraId="2648FF4E" w14:textId="59772096" w:rsidR="009F1AFC" w:rsidRPr="009F1AFC" w:rsidRDefault="009F1AFC" w:rsidP="009F1AFC">
      <w:pPr>
        <w:rPr>
          <w:sz w:val="36"/>
          <w:szCs w:val="36"/>
        </w:rPr>
      </w:pPr>
    </w:p>
    <w:p w14:paraId="4A29FEBF" w14:textId="481EC093" w:rsidR="009F1AFC" w:rsidRDefault="009F1AFC" w:rsidP="009F1AFC">
      <w:pPr>
        <w:rPr>
          <w:sz w:val="36"/>
          <w:szCs w:val="36"/>
        </w:rPr>
      </w:pPr>
    </w:p>
    <w:p w14:paraId="5ECEA36A" w14:textId="385FF572" w:rsidR="009F1AFC" w:rsidRDefault="009F1AFC" w:rsidP="009F1AFC">
      <w:pPr>
        <w:rPr>
          <w:sz w:val="36"/>
          <w:szCs w:val="36"/>
        </w:rPr>
      </w:pPr>
    </w:p>
    <w:p w14:paraId="5457EB62" w14:textId="00DE4A05" w:rsidR="009F1AFC" w:rsidRDefault="009F1AFC" w:rsidP="009F1AFC">
      <w:pPr>
        <w:tabs>
          <w:tab w:val="left" w:pos="2910"/>
        </w:tabs>
        <w:rPr>
          <w:sz w:val="36"/>
          <w:szCs w:val="36"/>
        </w:rPr>
      </w:pPr>
      <w:r>
        <w:rPr>
          <w:sz w:val="36"/>
          <w:szCs w:val="36"/>
        </w:rPr>
        <w:tab/>
      </w:r>
    </w:p>
    <w:p w14:paraId="3AD930B7" w14:textId="60713C5D" w:rsidR="009F1AFC" w:rsidRDefault="009F1AFC" w:rsidP="003A1C9D">
      <w:pPr>
        <w:pStyle w:val="Heading1"/>
        <w:ind w:firstLine="720"/>
        <w:rPr>
          <w:sz w:val="36"/>
          <w:szCs w:val="36"/>
        </w:rPr>
      </w:pPr>
      <w:r w:rsidRPr="00E00DB1">
        <w:rPr>
          <w:rFonts w:ascii="Times New Roman" w:eastAsia="Times New Roman" w:hAnsi="Times New Roman" w:cs="Times New Roman"/>
          <w:color w:val="auto"/>
          <w:sz w:val="44"/>
          <w:szCs w:val="44"/>
        </w:rPr>
        <w:lastRenderedPageBreak/>
        <w:t xml:space="preserve">Phần </w:t>
      </w:r>
      <w:r>
        <w:rPr>
          <w:rFonts w:ascii="Times New Roman" w:eastAsia="Times New Roman" w:hAnsi="Times New Roman" w:cs="Times New Roman"/>
          <w:color w:val="auto"/>
          <w:sz w:val="44"/>
          <w:szCs w:val="44"/>
        </w:rPr>
        <w:t>2</w:t>
      </w:r>
      <w:r w:rsidRPr="00E00DB1">
        <w:rPr>
          <w:rFonts w:ascii="Times New Roman" w:eastAsia="Times New Roman" w:hAnsi="Times New Roman" w:cs="Times New Roman"/>
          <w:color w:val="auto"/>
          <w:sz w:val="44"/>
          <w:szCs w:val="44"/>
        </w:rPr>
        <w:t xml:space="preserve">: </w:t>
      </w:r>
      <w:r>
        <w:rPr>
          <w:rFonts w:ascii="Times New Roman" w:eastAsia="Times New Roman" w:hAnsi="Times New Roman" w:cs="Times New Roman"/>
          <w:color w:val="auto"/>
          <w:sz w:val="44"/>
          <w:szCs w:val="44"/>
        </w:rPr>
        <w:t>Chức năng Outbound (xuất kho)</w:t>
      </w:r>
      <w:r>
        <w:rPr>
          <w:rFonts w:ascii="Times New Roman" w:eastAsia="Times New Roman" w:hAnsi="Times New Roman" w:cs="Times New Roman"/>
          <w:color w:val="auto"/>
          <w:sz w:val="44"/>
          <w:szCs w:val="44"/>
        </w:rPr>
        <w:br/>
      </w:r>
    </w:p>
    <w:p w14:paraId="58D52A29" w14:textId="53879208" w:rsidR="006E26B1" w:rsidRPr="006E26B1" w:rsidRDefault="007F1A2D" w:rsidP="006E26B1">
      <w:pPr>
        <w:pStyle w:val="Heading2"/>
        <w:numPr>
          <w:ilvl w:val="0"/>
          <w:numId w:val="12"/>
        </w:numPr>
        <w:rPr>
          <w:rFonts w:ascii="Times New Roman" w:eastAsia="Times New Roman" w:hAnsi="Times New Roman" w:cs="Times New Roman"/>
          <w:color w:val="auto"/>
          <w:sz w:val="40"/>
          <w:szCs w:val="40"/>
        </w:rPr>
      </w:pPr>
      <w:bookmarkStart w:id="2" w:name="_Toc205792980"/>
      <w:r>
        <w:rPr>
          <w:rFonts w:ascii="Times New Roman" w:eastAsia="Times New Roman" w:hAnsi="Times New Roman" w:cs="Times New Roman"/>
          <w:color w:val="auto"/>
          <w:sz w:val="40"/>
          <w:szCs w:val="40"/>
        </w:rPr>
        <w:t>Pick</w:t>
      </w:r>
      <w:r w:rsidRPr="007F1A2D">
        <w:rPr>
          <w:rFonts w:ascii="Times New Roman" w:eastAsia="Times New Roman" w:hAnsi="Times New Roman" w:cs="Times New Roman"/>
          <w:color w:val="auto"/>
          <w:sz w:val="40"/>
          <w:szCs w:val="40"/>
        </w:rPr>
        <w:t xml:space="preserve"> Task</w:t>
      </w:r>
      <w:bookmarkEnd w:id="2"/>
    </w:p>
    <w:p w14:paraId="6ACA57B0" w14:textId="53D178CF" w:rsidR="009F1AFC" w:rsidRDefault="003A1C9D" w:rsidP="009F1AFC">
      <w:pPr>
        <w:tabs>
          <w:tab w:val="left" w:pos="2910"/>
        </w:tabs>
        <w:rPr>
          <w:noProof/>
        </w:rPr>
      </w:pPr>
      <w:r>
        <w:rPr>
          <w:noProof/>
        </w:rPr>
        <w:drawing>
          <wp:anchor distT="114300" distB="114300" distL="114300" distR="114300" simplePos="0" relativeHeight="251657728" behindDoc="1" locked="0" layoutInCell="1" hidden="0" allowOverlap="1" wp14:anchorId="51ACA1E6" wp14:editId="4F3624C6">
            <wp:simplePos x="0" y="0"/>
            <wp:positionH relativeFrom="column">
              <wp:posOffset>1394460</wp:posOffset>
            </wp:positionH>
            <wp:positionV relativeFrom="paragraph">
              <wp:posOffset>537845</wp:posOffset>
            </wp:positionV>
            <wp:extent cx="7867650" cy="10477500"/>
            <wp:effectExtent l="0" t="0" r="0" b="0"/>
            <wp:wrapNone/>
            <wp:docPr id="2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7867650" cy="10477500"/>
                    </a:xfrm>
                    <a:prstGeom prst="rect">
                      <a:avLst/>
                    </a:prstGeom>
                    <a:ln/>
                  </pic:spPr>
                </pic:pic>
              </a:graphicData>
            </a:graphic>
            <wp14:sizeRelH relativeFrom="margin">
              <wp14:pctWidth>0</wp14:pctWidth>
            </wp14:sizeRelH>
            <wp14:sizeRelV relativeFrom="margin">
              <wp14:pctHeight>0</wp14:pctHeight>
            </wp14:sizeRelV>
          </wp:anchor>
        </w:drawing>
      </w:r>
      <w:r>
        <w:rPr>
          <w:noProof/>
        </w:rPr>
        <w:t xml:space="preserve"> </w:t>
      </w:r>
    </w:p>
    <w:p w14:paraId="26148846" w14:textId="1D616D82" w:rsidR="000941E9" w:rsidRPr="000941E9" w:rsidRDefault="000941E9" w:rsidP="000941E9">
      <w:pPr>
        <w:rPr>
          <w:sz w:val="36"/>
          <w:szCs w:val="36"/>
        </w:rPr>
      </w:pPr>
    </w:p>
    <w:p w14:paraId="3DB2E2AD" w14:textId="12AEE782" w:rsidR="000941E9" w:rsidRPr="000941E9" w:rsidRDefault="000941E9" w:rsidP="000941E9">
      <w:pPr>
        <w:rPr>
          <w:sz w:val="36"/>
          <w:szCs w:val="36"/>
        </w:rPr>
      </w:pPr>
    </w:p>
    <w:p w14:paraId="5AF425D7" w14:textId="635C8B1C" w:rsidR="000941E9" w:rsidRPr="000941E9" w:rsidRDefault="000941E9" w:rsidP="000941E9">
      <w:pPr>
        <w:rPr>
          <w:sz w:val="36"/>
          <w:szCs w:val="36"/>
        </w:rPr>
      </w:pPr>
    </w:p>
    <w:p w14:paraId="7051A17D" w14:textId="06AD1CF8" w:rsidR="000941E9" w:rsidRPr="000941E9" w:rsidRDefault="000941E9" w:rsidP="000941E9">
      <w:pPr>
        <w:rPr>
          <w:sz w:val="36"/>
          <w:szCs w:val="36"/>
        </w:rPr>
      </w:pPr>
    </w:p>
    <w:p w14:paraId="3A3D0094" w14:textId="514C073B" w:rsidR="000941E9" w:rsidRPr="000941E9" w:rsidRDefault="000941E9" w:rsidP="000941E9">
      <w:pPr>
        <w:rPr>
          <w:sz w:val="36"/>
          <w:szCs w:val="36"/>
        </w:rPr>
      </w:pPr>
    </w:p>
    <w:p w14:paraId="6CBE37A0" w14:textId="5868E31E" w:rsidR="000941E9" w:rsidRPr="000941E9" w:rsidRDefault="000941E9" w:rsidP="000941E9">
      <w:pPr>
        <w:rPr>
          <w:sz w:val="36"/>
          <w:szCs w:val="36"/>
        </w:rPr>
      </w:pPr>
    </w:p>
    <w:p w14:paraId="4ADDE89D" w14:textId="3E31AC65" w:rsidR="000941E9" w:rsidRPr="000941E9" w:rsidRDefault="000941E9" w:rsidP="000941E9">
      <w:pPr>
        <w:rPr>
          <w:sz w:val="36"/>
          <w:szCs w:val="36"/>
        </w:rPr>
      </w:pPr>
    </w:p>
    <w:p w14:paraId="12AF84F9" w14:textId="728CF59B" w:rsidR="000941E9" w:rsidRPr="000941E9" w:rsidRDefault="000941E9" w:rsidP="000941E9">
      <w:pPr>
        <w:rPr>
          <w:sz w:val="36"/>
          <w:szCs w:val="36"/>
        </w:rPr>
      </w:pPr>
    </w:p>
    <w:p w14:paraId="24B74182" w14:textId="2558D7FE" w:rsidR="000941E9" w:rsidRPr="000941E9" w:rsidRDefault="000941E9" w:rsidP="000941E9">
      <w:pPr>
        <w:rPr>
          <w:sz w:val="36"/>
          <w:szCs w:val="36"/>
        </w:rPr>
      </w:pPr>
    </w:p>
    <w:p w14:paraId="5C62F4DA" w14:textId="5B583745" w:rsidR="000941E9" w:rsidRPr="000941E9" w:rsidRDefault="000941E9" w:rsidP="000941E9">
      <w:pPr>
        <w:rPr>
          <w:sz w:val="36"/>
          <w:szCs w:val="36"/>
        </w:rPr>
      </w:pPr>
    </w:p>
    <w:p w14:paraId="624D375E" w14:textId="4752012B" w:rsidR="000941E9" w:rsidRPr="000941E9" w:rsidRDefault="000941E9" w:rsidP="000941E9">
      <w:pPr>
        <w:rPr>
          <w:sz w:val="36"/>
          <w:szCs w:val="36"/>
        </w:rPr>
      </w:pPr>
    </w:p>
    <w:p w14:paraId="3003974E" w14:textId="14D04628" w:rsidR="000941E9" w:rsidRPr="000941E9" w:rsidRDefault="000941E9" w:rsidP="000941E9">
      <w:pPr>
        <w:rPr>
          <w:sz w:val="36"/>
          <w:szCs w:val="36"/>
        </w:rPr>
      </w:pPr>
    </w:p>
    <w:p w14:paraId="15203690" w14:textId="0FD9F779" w:rsidR="000941E9" w:rsidRPr="000941E9" w:rsidRDefault="000941E9" w:rsidP="000941E9">
      <w:pPr>
        <w:rPr>
          <w:sz w:val="36"/>
          <w:szCs w:val="36"/>
        </w:rPr>
      </w:pPr>
    </w:p>
    <w:p w14:paraId="37F7A989" w14:textId="332FB8AC" w:rsidR="000941E9" w:rsidRPr="000941E9" w:rsidRDefault="000941E9" w:rsidP="000941E9">
      <w:pPr>
        <w:rPr>
          <w:sz w:val="36"/>
          <w:szCs w:val="36"/>
        </w:rPr>
      </w:pPr>
    </w:p>
    <w:p w14:paraId="48CC7866" w14:textId="6733B9B1" w:rsidR="000941E9" w:rsidRPr="000941E9" w:rsidRDefault="000941E9" w:rsidP="000941E9">
      <w:pPr>
        <w:rPr>
          <w:sz w:val="36"/>
          <w:szCs w:val="36"/>
        </w:rPr>
      </w:pPr>
    </w:p>
    <w:p w14:paraId="4667B6EF" w14:textId="13E1BD6D" w:rsidR="000941E9" w:rsidRPr="000941E9" w:rsidRDefault="000941E9" w:rsidP="000941E9">
      <w:pPr>
        <w:rPr>
          <w:sz w:val="36"/>
          <w:szCs w:val="36"/>
        </w:rPr>
      </w:pPr>
    </w:p>
    <w:p w14:paraId="562CC6D4" w14:textId="0ED490C1" w:rsidR="000941E9" w:rsidRPr="000941E9" w:rsidRDefault="000941E9" w:rsidP="000941E9">
      <w:pPr>
        <w:rPr>
          <w:sz w:val="36"/>
          <w:szCs w:val="36"/>
        </w:rPr>
      </w:pPr>
    </w:p>
    <w:p w14:paraId="0BC1F882" w14:textId="2B675624" w:rsidR="000941E9" w:rsidRPr="000941E9" w:rsidRDefault="000941E9" w:rsidP="000941E9">
      <w:pPr>
        <w:rPr>
          <w:sz w:val="36"/>
          <w:szCs w:val="36"/>
        </w:rPr>
      </w:pPr>
    </w:p>
    <w:p w14:paraId="36605E6C" w14:textId="2A1329AE" w:rsidR="000941E9" w:rsidRPr="000941E9" w:rsidRDefault="000941E9" w:rsidP="000941E9">
      <w:pPr>
        <w:rPr>
          <w:sz w:val="36"/>
          <w:szCs w:val="36"/>
        </w:rPr>
      </w:pPr>
    </w:p>
    <w:p w14:paraId="3C32C6E3" w14:textId="0304C1AB" w:rsidR="000941E9" w:rsidRPr="000941E9" w:rsidRDefault="000941E9" w:rsidP="000941E9">
      <w:pPr>
        <w:rPr>
          <w:sz w:val="36"/>
          <w:szCs w:val="36"/>
        </w:rPr>
      </w:pPr>
    </w:p>
    <w:p w14:paraId="6886705F" w14:textId="0891CFA6" w:rsidR="000941E9" w:rsidRPr="000941E9" w:rsidRDefault="000941E9" w:rsidP="000941E9">
      <w:pPr>
        <w:rPr>
          <w:sz w:val="36"/>
          <w:szCs w:val="36"/>
        </w:rPr>
      </w:pPr>
    </w:p>
    <w:p w14:paraId="5CD7C355" w14:textId="5C6D7E47" w:rsidR="000941E9" w:rsidRPr="000941E9" w:rsidRDefault="000941E9" w:rsidP="000941E9">
      <w:pPr>
        <w:rPr>
          <w:sz w:val="36"/>
          <w:szCs w:val="36"/>
        </w:rPr>
      </w:pPr>
    </w:p>
    <w:p w14:paraId="6F9240EF" w14:textId="58D1F42E" w:rsidR="000941E9" w:rsidRPr="000941E9" w:rsidRDefault="000941E9" w:rsidP="000941E9">
      <w:pPr>
        <w:rPr>
          <w:sz w:val="36"/>
          <w:szCs w:val="36"/>
        </w:rPr>
      </w:pPr>
    </w:p>
    <w:p w14:paraId="09915D29" w14:textId="28AF9635" w:rsidR="000941E9" w:rsidRPr="000941E9" w:rsidRDefault="000941E9" w:rsidP="000941E9">
      <w:pPr>
        <w:rPr>
          <w:sz w:val="36"/>
          <w:szCs w:val="36"/>
        </w:rPr>
      </w:pPr>
    </w:p>
    <w:p w14:paraId="73223E73" w14:textId="03C2C1C2" w:rsidR="000941E9" w:rsidRDefault="000941E9" w:rsidP="000941E9">
      <w:pPr>
        <w:rPr>
          <w:noProof/>
        </w:rPr>
      </w:pPr>
    </w:p>
    <w:p w14:paraId="618FEC3E" w14:textId="6966EC46" w:rsidR="000941E9" w:rsidRDefault="000941E9" w:rsidP="000941E9">
      <w:pPr>
        <w:jc w:val="center"/>
        <w:rPr>
          <w:sz w:val="36"/>
          <w:szCs w:val="36"/>
        </w:rPr>
      </w:pPr>
    </w:p>
    <w:p w14:paraId="2C832CE5" w14:textId="3F5E2382" w:rsidR="000941E9" w:rsidRDefault="000941E9" w:rsidP="000941E9">
      <w:pPr>
        <w:jc w:val="center"/>
        <w:rPr>
          <w:sz w:val="36"/>
          <w:szCs w:val="36"/>
        </w:rPr>
      </w:pPr>
    </w:p>
    <w:p w14:paraId="198515A9" w14:textId="7EBED939" w:rsidR="000941E9" w:rsidRDefault="006E26B1" w:rsidP="006E26B1">
      <w:pPr>
        <w:pStyle w:val="ListParagraph"/>
        <w:numPr>
          <w:ilvl w:val="0"/>
          <w:numId w:val="12"/>
        </w:numPr>
        <w:rPr>
          <w:b/>
          <w:bCs/>
          <w:sz w:val="40"/>
          <w:szCs w:val="40"/>
        </w:rPr>
      </w:pPr>
      <w:r w:rsidRPr="006E26B1">
        <w:rPr>
          <w:b/>
          <w:bCs/>
          <w:sz w:val="40"/>
          <w:szCs w:val="40"/>
        </w:rPr>
        <w:lastRenderedPageBreak/>
        <w:t>Check Task</w:t>
      </w:r>
    </w:p>
    <w:p w14:paraId="656D79DD" w14:textId="77777777" w:rsidR="00EE5FDC" w:rsidRPr="00EE5FDC" w:rsidRDefault="00EE5FDC" w:rsidP="00EE5FDC">
      <w:pPr>
        <w:pStyle w:val="ListParagraph"/>
        <w:numPr>
          <w:ilvl w:val="0"/>
          <w:numId w:val="14"/>
        </w:numPr>
        <w:spacing w:after="0" w:line="240" w:lineRule="auto"/>
        <w:rPr>
          <w:sz w:val="40"/>
          <w:szCs w:val="40"/>
        </w:rPr>
      </w:pPr>
      <w:r w:rsidRPr="00EE5FDC">
        <w:rPr>
          <w:rFonts w:ascii="Times New Roman" w:hAnsi="Times New Roman" w:cs="Times New Roman"/>
          <w:sz w:val="40"/>
          <w:szCs w:val="40"/>
        </w:rPr>
        <w:t>CheckTaskMixSKU ( Kiểm hàng dành cho những đơn hàng tổng hợp)</w:t>
      </w:r>
    </w:p>
    <w:p w14:paraId="7AA05125" w14:textId="5264F56B" w:rsidR="00EE5FDC" w:rsidRDefault="00EE5FDC" w:rsidP="00EE5FDC">
      <w:pPr>
        <w:pStyle w:val="ListParagraph"/>
        <w:rPr>
          <w:b/>
          <w:bCs/>
          <w:sz w:val="40"/>
          <w:szCs w:val="40"/>
        </w:rPr>
      </w:pPr>
      <w:r>
        <w:rPr>
          <w:rFonts w:ascii="Times New Roman" w:eastAsia="Times New Roman" w:hAnsi="Times New Roman" w:cs="Times New Roman"/>
          <w:b/>
          <w:noProof/>
        </w:rPr>
        <w:drawing>
          <wp:inline distT="114300" distB="114300" distL="114300" distR="114300" wp14:anchorId="3EC49AFF" wp14:editId="11BCF0C0">
            <wp:extent cx="8077200" cy="12611100"/>
            <wp:effectExtent l="0" t="0" r="0" b="0"/>
            <wp:docPr id="218" name="image39.png"/>
            <wp:cNvGraphicFramePr/>
            <a:graphic xmlns:a="http://schemas.openxmlformats.org/drawingml/2006/main">
              <a:graphicData uri="http://schemas.openxmlformats.org/drawingml/2006/picture">
                <pic:pic xmlns:pic="http://schemas.openxmlformats.org/drawingml/2006/picture">
                  <pic:nvPicPr>
                    <pic:cNvPr id="218" name="image39.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8077746" cy="12611953"/>
                    </a:xfrm>
                    <a:prstGeom prst="rect">
                      <a:avLst/>
                    </a:prstGeom>
                    <a:ln/>
                  </pic:spPr>
                </pic:pic>
              </a:graphicData>
            </a:graphic>
          </wp:inline>
        </w:drawing>
      </w:r>
    </w:p>
    <w:p w14:paraId="0627F074" w14:textId="7C127502" w:rsidR="00EE5FDC" w:rsidRDefault="00EE5FDC" w:rsidP="00EE5FDC">
      <w:pPr>
        <w:pStyle w:val="ListParagraph"/>
        <w:rPr>
          <w:b/>
          <w:bCs/>
          <w:sz w:val="40"/>
          <w:szCs w:val="40"/>
        </w:rPr>
      </w:pPr>
    </w:p>
    <w:p w14:paraId="501A1BD8" w14:textId="28798B56" w:rsidR="00EE5FDC" w:rsidRDefault="00EE5FDC" w:rsidP="00EE5FDC">
      <w:pPr>
        <w:pStyle w:val="ListParagraph"/>
        <w:numPr>
          <w:ilvl w:val="0"/>
          <w:numId w:val="13"/>
        </w:numPr>
        <w:spacing w:after="0" w:line="240" w:lineRule="auto"/>
        <w:ind w:right="-428"/>
        <w:rPr>
          <w:rFonts w:ascii="Times New Roman" w:eastAsia="Times New Roman" w:hAnsi="Times New Roman" w:cs="Times New Roman"/>
          <w:bCs/>
          <w:sz w:val="36"/>
          <w:szCs w:val="36"/>
        </w:rPr>
      </w:pPr>
      <w:r w:rsidRPr="00EE5FDC">
        <w:rPr>
          <w:rFonts w:ascii="Times New Roman" w:eastAsia="Times New Roman" w:hAnsi="Times New Roman" w:cs="Times New Roman"/>
          <w:b/>
          <w:sz w:val="36"/>
          <w:szCs w:val="36"/>
        </w:rPr>
        <w:t xml:space="preserve">CheckTaskSingleSKU </w:t>
      </w:r>
      <w:r w:rsidRPr="00EE5FDC">
        <w:rPr>
          <w:rFonts w:ascii="Times New Roman" w:eastAsia="Times New Roman" w:hAnsi="Times New Roman" w:cs="Times New Roman"/>
          <w:bCs/>
          <w:sz w:val="36"/>
          <w:szCs w:val="36"/>
        </w:rPr>
        <w:t>( kiểm hàng dành cho những đơn hàng có cùng sản phẩm )</w:t>
      </w:r>
    </w:p>
    <w:p w14:paraId="59E323CE" w14:textId="35E94E39" w:rsidR="00EE5FDC" w:rsidRPr="00EE5FDC" w:rsidRDefault="00AF0000" w:rsidP="00EE5FDC">
      <w:pPr>
        <w:pStyle w:val="ListParagraph"/>
        <w:spacing w:after="0" w:line="240" w:lineRule="auto"/>
        <w:ind w:right="-428"/>
        <w:rPr>
          <w:rFonts w:ascii="Times New Roman" w:eastAsia="Times New Roman" w:hAnsi="Times New Roman" w:cs="Times New Roman"/>
          <w:bCs/>
          <w:sz w:val="36"/>
          <w:szCs w:val="36"/>
        </w:rPr>
      </w:pPr>
      <w:r>
        <w:rPr>
          <w:rFonts w:ascii="Times New Roman" w:eastAsia="Times New Roman" w:hAnsi="Times New Roman" w:cs="Times New Roman"/>
          <w:b/>
          <w:noProof/>
        </w:rPr>
        <w:drawing>
          <wp:inline distT="0" distB="0" distL="0" distR="0" wp14:anchorId="526AC410" wp14:editId="639B548C">
            <wp:extent cx="8942051" cy="885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49868" cy="8865993"/>
                    </a:xfrm>
                    <a:prstGeom prst="rect">
                      <a:avLst/>
                    </a:prstGeom>
                  </pic:spPr>
                </pic:pic>
              </a:graphicData>
            </a:graphic>
          </wp:inline>
        </w:drawing>
      </w:r>
    </w:p>
    <w:p w14:paraId="6B1FDA97" w14:textId="4011BF47" w:rsidR="00EE5FDC" w:rsidRDefault="00EE5FDC" w:rsidP="00EE5FDC">
      <w:pPr>
        <w:pStyle w:val="ListParagraph"/>
        <w:rPr>
          <w:b/>
          <w:bCs/>
          <w:sz w:val="40"/>
          <w:szCs w:val="40"/>
        </w:rPr>
      </w:pPr>
    </w:p>
    <w:p w14:paraId="0E62AD28" w14:textId="77777777" w:rsidR="00AF0000" w:rsidRPr="00AF0000" w:rsidRDefault="00AF0000" w:rsidP="00AF0000">
      <w:pPr>
        <w:pStyle w:val="Heading2"/>
        <w:ind w:left="1134"/>
        <w:rPr>
          <w:rFonts w:ascii="Times New Roman" w:eastAsia="Times New Roman" w:hAnsi="Times New Roman" w:cs="Times New Roman"/>
          <w:i/>
          <w:iCs/>
          <w:color w:val="auto"/>
          <w:sz w:val="40"/>
          <w:szCs w:val="40"/>
        </w:rPr>
      </w:pPr>
      <w:r w:rsidRPr="00AF0000">
        <w:rPr>
          <w:rFonts w:ascii="Times New Roman" w:hAnsi="Times New Roman" w:cs="Times New Roman"/>
          <w:i/>
          <w:iCs/>
          <w:color w:val="auto"/>
          <w:sz w:val="40"/>
          <w:szCs w:val="40"/>
        </w:rPr>
        <w:lastRenderedPageBreak/>
        <w:t xml:space="preserve">3. </w:t>
      </w:r>
      <w:bookmarkStart w:id="3" w:name="_Toc205792983"/>
      <w:r w:rsidRPr="00AF0000">
        <w:rPr>
          <w:rFonts w:ascii="Times New Roman" w:eastAsia="Times New Roman" w:hAnsi="Times New Roman" w:cs="Times New Roman"/>
          <w:i/>
          <w:iCs/>
          <w:color w:val="auto"/>
          <w:sz w:val="40"/>
          <w:szCs w:val="40"/>
        </w:rPr>
        <w:t>Pack Task</w:t>
      </w:r>
      <w:bookmarkEnd w:id="3"/>
    </w:p>
    <w:p w14:paraId="03E3DA58" w14:textId="3E541C76" w:rsidR="00EE5FDC" w:rsidRDefault="00AF0000" w:rsidP="00AF0000">
      <w:pPr>
        <w:pStyle w:val="ListParagraph"/>
        <w:ind w:left="1440"/>
        <w:rPr>
          <w:b/>
          <w:bCs/>
          <w:sz w:val="40"/>
          <w:szCs w:val="40"/>
        </w:rPr>
      </w:pPr>
      <w:r>
        <w:rPr>
          <w:rFonts w:ascii="Times New Roman" w:eastAsia="Times New Roman" w:hAnsi="Times New Roman" w:cs="Times New Roman"/>
          <w:b/>
          <w:noProof/>
        </w:rPr>
        <w:drawing>
          <wp:inline distT="114300" distB="114300" distL="114300" distR="114300" wp14:anchorId="56329010" wp14:editId="1ADD7EBF">
            <wp:extent cx="7448550" cy="6134100"/>
            <wp:effectExtent l="0" t="0" r="0" b="0"/>
            <wp:docPr id="2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7448861" cy="6134356"/>
                    </a:xfrm>
                    <a:prstGeom prst="rect">
                      <a:avLst/>
                    </a:prstGeom>
                    <a:ln/>
                  </pic:spPr>
                </pic:pic>
              </a:graphicData>
            </a:graphic>
          </wp:inline>
        </w:drawing>
      </w:r>
    </w:p>
    <w:p w14:paraId="3BD4A1C0" w14:textId="674E1625" w:rsidR="00AF0000" w:rsidRDefault="00AF0000" w:rsidP="00AF0000">
      <w:pPr>
        <w:pStyle w:val="ListParagraph"/>
        <w:ind w:left="1440"/>
        <w:rPr>
          <w:b/>
          <w:bCs/>
          <w:sz w:val="40"/>
          <w:szCs w:val="40"/>
        </w:rPr>
      </w:pPr>
    </w:p>
    <w:p w14:paraId="39B469A6" w14:textId="791E2446" w:rsidR="00AF0000" w:rsidRDefault="00AF0000" w:rsidP="00AF0000">
      <w:pPr>
        <w:pStyle w:val="ListParagraph"/>
        <w:ind w:left="1440"/>
        <w:outlineLvl w:val="1"/>
        <w:rPr>
          <w:b/>
          <w:bCs/>
          <w:sz w:val="40"/>
          <w:szCs w:val="40"/>
        </w:rPr>
      </w:pPr>
      <w:r>
        <w:rPr>
          <w:b/>
          <w:bCs/>
          <w:sz w:val="40"/>
          <w:szCs w:val="40"/>
        </w:rPr>
        <w:t>4. Dispatch Task</w:t>
      </w:r>
    </w:p>
    <w:p w14:paraId="146286EC" w14:textId="620A3378" w:rsidR="007B04AC" w:rsidRDefault="007B04AC" w:rsidP="00AF0000">
      <w:pPr>
        <w:pStyle w:val="ListParagraph"/>
        <w:ind w:left="1440"/>
        <w:outlineLvl w:val="1"/>
        <w:rPr>
          <w:b/>
          <w:bCs/>
          <w:sz w:val="40"/>
          <w:szCs w:val="40"/>
        </w:rPr>
      </w:pPr>
    </w:p>
    <w:p w14:paraId="08DC43C7" w14:textId="555FE70C" w:rsidR="00AF0000" w:rsidRDefault="007B04AC" w:rsidP="00AF0000">
      <w:pPr>
        <w:pStyle w:val="ListParagraph"/>
        <w:ind w:left="1440"/>
        <w:rPr>
          <w:b/>
          <w:bCs/>
          <w:sz w:val="40"/>
          <w:szCs w:val="40"/>
        </w:rPr>
      </w:pPr>
      <w:r>
        <w:rPr>
          <w:noProof/>
        </w:rPr>
        <w:drawing>
          <wp:anchor distT="114300" distB="114300" distL="114300" distR="114300" simplePos="0" relativeHeight="251660800" behindDoc="1" locked="0" layoutInCell="1" hidden="0" allowOverlap="1" wp14:anchorId="4C8C605C" wp14:editId="63E7642D">
            <wp:simplePos x="0" y="0"/>
            <wp:positionH relativeFrom="column">
              <wp:posOffset>1283970</wp:posOffset>
            </wp:positionH>
            <wp:positionV relativeFrom="paragraph">
              <wp:posOffset>397510</wp:posOffset>
            </wp:positionV>
            <wp:extent cx="7239000" cy="4991100"/>
            <wp:effectExtent l="0" t="0" r="0" b="0"/>
            <wp:wrapNone/>
            <wp:docPr id="1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7239000" cy="4991100"/>
                    </a:xfrm>
                    <a:prstGeom prst="rect">
                      <a:avLst/>
                    </a:prstGeom>
                    <a:ln/>
                  </pic:spPr>
                </pic:pic>
              </a:graphicData>
            </a:graphic>
            <wp14:sizeRelH relativeFrom="margin">
              <wp14:pctWidth>0</wp14:pctWidth>
            </wp14:sizeRelH>
            <wp14:sizeRelV relativeFrom="margin">
              <wp14:pctHeight>0</wp14:pctHeight>
            </wp14:sizeRelV>
          </wp:anchor>
        </w:drawing>
      </w:r>
    </w:p>
    <w:p w14:paraId="5B2FA79A" w14:textId="4E3D9C88" w:rsidR="007B04AC" w:rsidRPr="007B04AC" w:rsidRDefault="007B04AC" w:rsidP="007B04AC"/>
    <w:p w14:paraId="2CAAE23A" w14:textId="32B59639" w:rsidR="007B04AC" w:rsidRPr="007B04AC" w:rsidRDefault="007B04AC" w:rsidP="007B04AC"/>
    <w:p w14:paraId="7B50E9A9" w14:textId="6A20FA3E" w:rsidR="007B04AC" w:rsidRPr="007B04AC" w:rsidRDefault="007B04AC" w:rsidP="007B04AC"/>
    <w:p w14:paraId="0E2D147D" w14:textId="7277AB77" w:rsidR="007B04AC" w:rsidRPr="007B04AC" w:rsidRDefault="007B04AC" w:rsidP="007B04AC"/>
    <w:p w14:paraId="73F9ECF0" w14:textId="5603A501" w:rsidR="007B04AC" w:rsidRPr="007B04AC" w:rsidRDefault="007B04AC" w:rsidP="007B04AC"/>
    <w:p w14:paraId="64DDEDE7" w14:textId="30FCAF41" w:rsidR="007B04AC" w:rsidRPr="007B04AC" w:rsidRDefault="007B04AC" w:rsidP="007B04AC"/>
    <w:p w14:paraId="68DC1F83" w14:textId="5FB1C8B1" w:rsidR="007B04AC" w:rsidRPr="007B04AC" w:rsidRDefault="007B04AC" w:rsidP="007B04AC"/>
    <w:p w14:paraId="426D21EA" w14:textId="6FBAF242" w:rsidR="007B04AC" w:rsidRPr="007B04AC" w:rsidRDefault="007B04AC" w:rsidP="007B04AC"/>
    <w:p w14:paraId="71ECCF86" w14:textId="24E24A22" w:rsidR="007B04AC" w:rsidRPr="007B04AC" w:rsidRDefault="007B04AC" w:rsidP="007B04AC"/>
    <w:p w14:paraId="1842B6F9" w14:textId="52721FE9" w:rsidR="007B04AC" w:rsidRPr="007B04AC" w:rsidRDefault="007B04AC" w:rsidP="007B04AC"/>
    <w:p w14:paraId="7F3F02FC" w14:textId="2F62797B" w:rsidR="007B04AC" w:rsidRPr="007B04AC" w:rsidRDefault="007B04AC" w:rsidP="007B04AC"/>
    <w:p w14:paraId="6FDB27F1" w14:textId="45983499" w:rsidR="007B04AC" w:rsidRPr="007B04AC" w:rsidRDefault="007B04AC" w:rsidP="007B04AC"/>
    <w:p w14:paraId="7B26A8B8" w14:textId="1523A491" w:rsidR="007B04AC" w:rsidRPr="007B04AC" w:rsidRDefault="007B04AC" w:rsidP="007B04AC"/>
    <w:p w14:paraId="136CFCC2" w14:textId="57296D26" w:rsidR="007B04AC" w:rsidRDefault="007B04AC" w:rsidP="007B04AC">
      <w:pPr>
        <w:rPr>
          <w:b/>
          <w:bCs/>
          <w:sz w:val="40"/>
          <w:szCs w:val="40"/>
        </w:rPr>
      </w:pPr>
    </w:p>
    <w:p w14:paraId="6B4D405D" w14:textId="0DAB2FC4" w:rsidR="007B04AC" w:rsidRDefault="007B04AC" w:rsidP="007B04AC"/>
    <w:p w14:paraId="7B542EF7" w14:textId="679AC5D8" w:rsidR="007B04AC" w:rsidRDefault="007B04AC" w:rsidP="007B04AC"/>
    <w:p w14:paraId="1A65394B" w14:textId="4893339F" w:rsidR="007B04AC" w:rsidRDefault="007B04AC" w:rsidP="007B04AC">
      <w:pPr>
        <w:pStyle w:val="Heading2"/>
        <w:ind w:left="2552"/>
        <w:rPr>
          <w:color w:val="auto"/>
          <w:sz w:val="40"/>
          <w:szCs w:val="40"/>
        </w:rPr>
      </w:pPr>
      <w:r w:rsidRPr="007B04AC">
        <w:rPr>
          <w:color w:val="auto"/>
          <w:sz w:val="40"/>
          <w:szCs w:val="40"/>
        </w:rPr>
        <w:lastRenderedPageBreak/>
        <w:t xml:space="preserve">5. Xử lý đơn hàng </w:t>
      </w:r>
      <w:r>
        <w:rPr>
          <w:color w:val="auto"/>
          <w:sz w:val="40"/>
          <w:szCs w:val="40"/>
        </w:rPr>
        <w:t>(OutboundTask)</w:t>
      </w:r>
    </w:p>
    <w:p w14:paraId="54427F94" w14:textId="77777777" w:rsidR="00CC5A6F" w:rsidRDefault="00CC5A6F" w:rsidP="00CC5A6F"/>
    <w:p w14:paraId="0C944125" w14:textId="16253B64" w:rsidR="00CC5A6F" w:rsidRDefault="00CC5A6F" w:rsidP="00CC5A6F">
      <w:r>
        <w:rPr>
          <w:rFonts w:ascii="Times New Roman" w:eastAsia="Times New Roman" w:hAnsi="Times New Roman" w:cs="Times New Roman"/>
          <w:b/>
          <w:noProof/>
        </w:rPr>
        <w:drawing>
          <wp:anchor distT="0" distB="0" distL="114300" distR="114300" simplePos="0" relativeHeight="251662848" behindDoc="1" locked="0" layoutInCell="1" allowOverlap="1" wp14:anchorId="7B17C4A4" wp14:editId="6A67749F">
            <wp:simplePos x="0" y="0"/>
            <wp:positionH relativeFrom="column">
              <wp:posOffset>1165860</wp:posOffset>
            </wp:positionH>
            <wp:positionV relativeFrom="paragraph">
              <wp:posOffset>153035</wp:posOffset>
            </wp:positionV>
            <wp:extent cx="8095754" cy="120777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8104591" cy="12090884"/>
                    </a:xfrm>
                    <a:prstGeom prst="rect">
                      <a:avLst/>
                    </a:prstGeom>
                  </pic:spPr>
                </pic:pic>
              </a:graphicData>
            </a:graphic>
            <wp14:sizeRelH relativeFrom="margin">
              <wp14:pctWidth>0</wp14:pctWidth>
            </wp14:sizeRelH>
            <wp14:sizeRelV relativeFrom="margin">
              <wp14:pctHeight>0</wp14:pctHeight>
            </wp14:sizeRelV>
          </wp:anchor>
        </w:drawing>
      </w:r>
    </w:p>
    <w:p w14:paraId="2D643103" w14:textId="52E2C58B" w:rsidR="00CC5A6F" w:rsidRDefault="00CC5A6F" w:rsidP="00CC5A6F"/>
    <w:p w14:paraId="60C143FB" w14:textId="7159CFE5" w:rsidR="00CC5A6F" w:rsidRDefault="00CC5A6F" w:rsidP="00CC5A6F"/>
    <w:p w14:paraId="1D896A9F" w14:textId="3BCC14ED" w:rsidR="00CC5A6F" w:rsidRDefault="00CC5A6F" w:rsidP="00CC5A6F"/>
    <w:p w14:paraId="1F4BA6A9" w14:textId="34455DB6" w:rsidR="00CC5A6F" w:rsidRDefault="00CC5A6F" w:rsidP="00CC5A6F"/>
    <w:p w14:paraId="6428F16C" w14:textId="11C2A211" w:rsidR="00CC5A6F" w:rsidRDefault="00CC5A6F" w:rsidP="00CC5A6F"/>
    <w:p w14:paraId="72D013E1" w14:textId="3397974D" w:rsidR="00CC5A6F" w:rsidRDefault="00CC5A6F" w:rsidP="00CC5A6F"/>
    <w:p w14:paraId="5994227D" w14:textId="22FBF41F" w:rsidR="00CC5A6F" w:rsidRDefault="00CC5A6F" w:rsidP="00CC5A6F"/>
    <w:p w14:paraId="36D11384" w14:textId="0DE68905" w:rsidR="00CC5A6F" w:rsidRDefault="00CC5A6F" w:rsidP="00CC5A6F"/>
    <w:p w14:paraId="60234507" w14:textId="441C10EF" w:rsidR="00CC5A6F" w:rsidRDefault="00CC5A6F" w:rsidP="00CC5A6F"/>
    <w:p w14:paraId="03C2702D" w14:textId="55562F89" w:rsidR="00CC5A6F" w:rsidRDefault="00CC5A6F" w:rsidP="00CC5A6F"/>
    <w:p w14:paraId="666A75A8" w14:textId="1D309489" w:rsidR="00CC5A6F" w:rsidRDefault="00CC5A6F" w:rsidP="00CC5A6F"/>
    <w:p w14:paraId="6BBF11D3" w14:textId="1C1BC57D" w:rsidR="00CC5A6F" w:rsidRDefault="00CC5A6F" w:rsidP="00CC5A6F"/>
    <w:p w14:paraId="70740D5F" w14:textId="2F31E1DC" w:rsidR="00CC5A6F" w:rsidRDefault="00CC5A6F" w:rsidP="00CC5A6F"/>
    <w:p w14:paraId="27B28193" w14:textId="0621B747" w:rsidR="00CC5A6F" w:rsidRDefault="00CC5A6F" w:rsidP="00CC5A6F"/>
    <w:p w14:paraId="5680CE39" w14:textId="267439B9" w:rsidR="00CC5A6F" w:rsidRDefault="00CC5A6F" w:rsidP="00CC5A6F"/>
    <w:p w14:paraId="53D73FF4" w14:textId="03BD5401" w:rsidR="00CC5A6F" w:rsidRDefault="00CC5A6F" w:rsidP="00CC5A6F"/>
    <w:p w14:paraId="114C4E1B" w14:textId="375D2DF0" w:rsidR="00CC5A6F" w:rsidRDefault="00CC5A6F" w:rsidP="00CC5A6F"/>
    <w:p w14:paraId="0CB818A6" w14:textId="0D963E39" w:rsidR="00CC5A6F" w:rsidRDefault="00CC5A6F" w:rsidP="00CC5A6F"/>
    <w:p w14:paraId="57DDC0BC" w14:textId="7137D6B1" w:rsidR="00CC5A6F" w:rsidRDefault="00CC5A6F" w:rsidP="00CC5A6F"/>
    <w:p w14:paraId="063441CF" w14:textId="1DCD5F45" w:rsidR="00CC5A6F" w:rsidRDefault="00CC5A6F" w:rsidP="00CC5A6F"/>
    <w:p w14:paraId="6ACC8EF7" w14:textId="44957CB6" w:rsidR="00CC5A6F" w:rsidRDefault="00CC5A6F" w:rsidP="00CC5A6F"/>
    <w:p w14:paraId="35DE2A02" w14:textId="26FE6B0A" w:rsidR="00CC5A6F" w:rsidRDefault="00CC5A6F" w:rsidP="00CC5A6F"/>
    <w:p w14:paraId="095D3015" w14:textId="570A5A1D" w:rsidR="00CC5A6F" w:rsidRDefault="00CC5A6F" w:rsidP="00CC5A6F"/>
    <w:p w14:paraId="432FE520" w14:textId="1F75C742" w:rsidR="00CC5A6F" w:rsidRDefault="00CC5A6F" w:rsidP="00CC5A6F"/>
    <w:p w14:paraId="0469DF29" w14:textId="6CA2D380" w:rsidR="00CC5A6F" w:rsidRDefault="00CC5A6F" w:rsidP="00CC5A6F"/>
    <w:p w14:paraId="3D98CAC3" w14:textId="29A77F05" w:rsidR="00CC5A6F" w:rsidRDefault="00CC5A6F" w:rsidP="00CC5A6F"/>
    <w:p w14:paraId="19C0B70A" w14:textId="113AB468" w:rsidR="00CC5A6F" w:rsidRDefault="00CC5A6F" w:rsidP="00CC5A6F"/>
    <w:p w14:paraId="1427AEFC" w14:textId="5170ABAC" w:rsidR="00CC5A6F" w:rsidRDefault="00CC5A6F" w:rsidP="00CC5A6F"/>
    <w:p w14:paraId="6A76D32D" w14:textId="6B90628D" w:rsidR="00CC5A6F" w:rsidRDefault="00CC5A6F" w:rsidP="00CC5A6F"/>
    <w:p w14:paraId="1D21A912" w14:textId="2F5FD61B" w:rsidR="00CC5A6F" w:rsidRDefault="00CC5A6F" w:rsidP="00CC5A6F"/>
    <w:p w14:paraId="0AA596FD" w14:textId="0D9E1ED6" w:rsidR="00CC5A6F" w:rsidRDefault="00CC5A6F" w:rsidP="00CC5A6F"/>
    <w:p w14:paraId="0611B0B1" w14:textId="6FB42B92" w:rsidR="00CC5A6F" w:rsidRDefault="00CC5A6F" w:rsidP="00CC5A6F"/>
    <w:p w14:paraId="6DF885DC" w14:textId="723432A5" w:rsidR="00CC5A6F" w:rsidRDefault="00CC5A6F" w:rsidP="00CC5A6F"/>
    <w:p w14:paraId="5787C92B" w14:textId="0F3D5FC0" w:rsidR="00CC5A6F" w:rsidRDefault="00CC5A6F" w:rsidP="00CC5A6F"/>
    <w:p w14:paraId="408EF628" w14:textId="47863938" w:rsidR="00CC5A6F" w:rsidRDefault="00CC5A6F" w:rsidP="00CC5A6F"/>
    <w:p w14:paraId="034DE746" w14:textId="5EAE184F" w:rsidR="00CC5A6F" w:rsidRDefault="00CC5A6F" w:rsidP="00CC5A6F"/>
    <w:p w14:paraId="57E76B29" w14:textId="6406FA48" w:rsidR="00CC5A6F" w:rsidRDefault="00CC5A6F" w:rsidP="00CC5A6F"/>
    <w:p w14:paraId="7ABC75B1" w14:textId="2AFC09D4" w:rsidR="00CC5A6F" w:rsidRDefault="00CC5A6F" w:rsidP="00CC5A6F"/>
    <w:p w14:paraId="2211CDAE" w14:textId="200C4083" w:rsidR="00CC5A6F" w:rsidRDefault="00CC5A6F" w:rsidP="00CC5A6F"/>
    <w:p w14:paraId="30AFF3C0" w14:textId="77C348F7" w:rsidR="00CC5A6F" w:rsidRPr="00063038" w:rsidRDefault="00CC5A6F" w:rsidP="00063038">
      <w:pPr>
        <w:pStyle w:val="Heading2"/>
        <w:rPr>
          <w:rFonts w:ascii="Times New Roman" w:eastAsia="Times New Roman" w:hAnsi="Times New Roman" w:cs="Times New Roman"/>
          <w:b w:val="0"/>
          <w:color w:val="auto"/>
        </w:rPr>
      </w:pPr>
      <w:r w:rsidRPr="00063038">
        <w:rPr>
          <w:color w:val="auto"/>
        </w:rPr>
        <w:lastRenderedPageBreak/>
        <w:t xml:space="preserve">6. </w:t>
      </w:r>
      <w:r w:rsidRPr="00063038">
        <w:rPr>
          <w:rFonts w:ascii="Times New Roman" w:eastAsia="Times New Roman" w:hAnsi="Times New Roman" w:cs="Times New Roman"/>
          <w:color w:val="auto"/>
        </w:rPr>
        <w:t xml:space="preserve">Xử lý đơn → Nhiệm vụ kho </w:t>
      </w:r>
      <w:r w:rsidRPr="00063038">
        <w:rPr>
          <w:rFonts w:ascii="Times New Roman" w:eastAsia="Times New Roman" w:hAnsi="Times New Roman" w:cs="Times New Roman"/>
          <w:b w:val="0"/>
          <w:bCs w:val="0"/>
          <w:color w:val="auto"/>
        </w:rPr>
        <w:t>(B</w:t>
      </w:r>
      <w:r w:rsidRPr="00063038">
        <w:rPr>
          <w:rFonts w:ascii="Times New Roman" w:eastAsia="Times New Roman" w:hAnsi="Times New Roman" w:cs="Times New Roman"/>
          <w:b w:val="0"/>
          <w:color w:val="auto"/>
        </w:rPr>
        <w:t>ac</w:t>
      </w:r>
      <w:r w:rsidR="00063038" w:rsidRPr="00063038">
        <w:rPr>
          <w:rFonts w:ascii="Times New Roman" w:eastAsia="Times New Roman" w:hAnsi="Times New Roman" w:cs="Times New Roman"/>
          <w:b w:val="0"/>
          <w:color w:val="auto"/>
        </w:rPr>
        <w:t>kground-Services</w:t>
      </w:r>
      <w:r w:rsidRPr="00063038">
        <w:rPr>
          <w:rFonts w:ascii="Times New Roman" w:eastAsia="Times New Roman" w:hAnsi="Times New Roman" w:cs="Times New Roman"/>
          <w:color w:val="auto"/>
        </w:rPr>
        <w:t xml:space="preserve"> </w:t>
      </w:r>
      <w:r w:rsidR="00063038" w:rsidRPr="00063038">
        <w:rPr>
          <w:rFonts w:ascii="Times New Roman" w:eastAsia="Times New Roman" w:hAnsi="Times New Roman" w:cs="Times New Roman"/>
          <w:b w:val="0"/>
          <w:color w:val="auto"/>
        </w:rPr>
        <w:t>1 minute</w:t>
      </w:r>
      <w:r w:rsidRPr="00063038">
        <w:rPr>
          <w:rFonts w:ascii="Times New Roman" w:eastAsia="Times New Roman" w:hAnsi="Times New Roman" w:cs="Times New Roman"/>
          <w:color w:val="auto"/>
        </w:rPr>
        <w:t>)</w:t>
      </w:r>
    </w:p>
    <w:p w14:paraId="1113B331" w14:textId="44612BE9" w:rsidR="00CC5A6F" w:rsidRDefault="00063038" w:rsidP="00CC5A6F">
      <w:r>
        <w:rPr>
          <w:rFonts w:ascii="Times New Roman" w:eastAsia="Times New Roman" w:hAnsi="Times New Roman" w:cs="Times New Roman"/>
          <w:b/>
          <w:noProof/>
        </w:rPr>
        <w:drawing>
          <wp:inline distT="0" distB="0" distL="0" distR="0" wp14:anchorId="5EDE5D30" wp14:editId="12D97E41">
            <wp:extent cx="8685617" cy="1246293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720058" cy="12512354"/>
                    </a:xfrm>
                    <a:prstGeom prst="rect">
                      <a:avLst/>
                    </a:prstGeom>
                  </pic:spPr>
                </pic:pic>
              </a:graphicData>
            </a:graphic>
          </wp:inline>
        </w:drawing>
      </w:r>
    </w:p>
    <w:p w14:paraId="6A836C44" w14:textId="4EDD5E72" w:rsidR="00CC5A6F" w:rsidRDefault="00CC5A6F" w:rsidP="00CC5A6F"/>
    <w:p w14:paraId="1D7D0AEA" w14:textId="61188221" w:rsidR="00CC5A6F" w:rsidRDefault="00CC5A6F" w:rsidP="00CC5A6F"/>
    <w:p w14:paraId="04452500" w14:textId="6BA931E3" w:rsidR="00CC5A6F" w:rsidRDefault="00CC5A6F" w:rsidP="00CC5A6F"/>
    <w:p w14:paraId="54EBB6D8" w14:textId="71D24D2A" w:rsidR="00CC5A6F" w:rsidRDefault="00CC5A6F" w:rsidP="00CC5A6F"/>
    <w:p w14:paraId="2BE73626" w14:textId="60152D3D" w:rsidR="00CC5A6F" w:rsidRDefault="00CC5A6F" w:rsidP="00CC5A6F"/>
    <w:p w14:paraId="27756A68" w14:textId="5E7FEB2D" w:rsidR="00CC5A6F" w:rsidRDefault="00CC5A6F" w:rsidP="00CC5A6F"/>
    <w:p w14:paraId="6C6DFD8E" w14:textId="52A5131E" w:rsidR="00CC5A6F" w:rsidRDefault="00CC5A6F" w:rsidP="00CC5A6F"/>
    <w:p w14:paraId="21DB3A58" w14:textId="77777777" w:rsidR="00CC5A6F" w:rsidRPr="00CC5A6F" w:rsidRDefault="00CC5A6F" w:rsidP="00CC5A6F"/>
    <w:sectPr w:rsidR="00CC5A6F" w:rsidRPr="00CC5A6F" w:rsidSect="00E00DB1">
      <w:headerReference w:type="default" r:id="rId19"/>
      <w:pgSz w:w="16838" w:h="23811"/>
      <w:pgMar w:top="1417" w:right="1134" w:bottom="1417" w:left="2268" w:header="720" w:footer="720" w:gutter="0"/>
      <w:pgBorders w:display="firstPage">
        <w:top w:val="double" w:sz="18" w:space="12" w:color="auto"/>
        <w:left w:val="double" w:sz="18" w:space="12" w:color="auto"/>
        <w:bottom w:val="double" w:sz="18" w:space="12" w:color="auto"/>
        <w:right w:val="double" w:sz="18" w:space="12"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F7D3B" w14:textId="77777777" w:rsidR="00924059" w:rsidRDefault="00924059" w:rsidP="00E00DB1">
      <w:pPr>
        <w:spacing w:after="0" w:line="240" w:lineRule="auto"/>
      </w:pPr>
      <w:r>
        <w:separator/>
      </w:r>
    </w:p>
  </w:endnote>
  <w:endnote w:type="continuationSeparator" w:id="0">
    <w:p w14:paraId="3ECB62C8" w14:textId="77777777" w:rsidR="00924059" w:rsidRDefault="00924059" w:rsidP="00E0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icksand Medium">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ora Medium">
    <w:charset w:val="00"/>
    <w:family w:val="auto"/>
    <w:pitch w:val="variable"/>
    <w:sig w:usb0="A00002FF" w:usb1="5000204B" w:usb2="00000000" w:usb3="00000000" w:csb0="00000097" w:csb1="00000000"/>
  </w:font>
  <w:font w:name="Lora">
    <w:altName w:val="Lora"/>
    <w:charset w:val="00"/>
    <w:family w:val="auto"/>
    <w:pitch w:val="variable"/>
    <w:sig w:usb0="A00002FF" w:usb1="5000204B" w:usb2="00000000" w:usb3="00000000" w:csb0="00000097" w:csb1="00000000"/>
  </w:font>
  <w:font w:name="Andika">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FCB89" w14:textId="77777777" w:rsidR="00924059" w:rsidRDefault="00924059" w:rsidP="00E00DB1">
      <w:pPr>
        <w:spacing w:after="0" w:line="240" w:lineRule="auto"/>
      </w:pPr>
      <w:r>
        <w:separator/>
      </w:r>
    </w:p>
  </w:footnote>
  <w:footnote w:type="continuationSeparator" w:id="0">
    <w:p w14:paraId="74D214BA" w14:textId="77777777" w:rsidR="00924059" w:rsidRDefault="00924059" w:rsidP="00E00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6299B" w14:textId="3340A6A9" w:rsidR="00E00DB1" w:rsidRDefault="00E00DB1">
    <w:pPr>
      <w:pStyle w:val="Header"/>
    </w:pPr>
    <w:r>
      <w:t>MadeHuman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52775EF"/>
    <w:multiLevelType w:val="multilevel"/>
    <w:tmpl w:val="604E224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14065C"/>
    <w:multiLevelType w:val="multilevel"/>
    <w:tmpl w:val="5F7EE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F6741B6"/>
    <w:multiLevelType w:val="multilevel"/>
    <w:tmpl w:val="37564A22"/>
    <w:lvl w:ilvl="0">
      <w:start w:val="1"/>
      <w:numFmt w:val="decimal"/>
      <w:lvlText w:val="%1."/>
      <w:lvlJc w:val="left"/>
      <w:pPr>
        <w:ind w:left="720" w:hanging="360"/>
      </w:pPr>
      <w:rPr>
        <w:sz w:val="40"/>
        <w:szCs w:val="40"/>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8C16585"/>
    <w:multiLevelType w:val="hybridMultilevel"/>
    <w:tmpl w:val="18340C9C"/>
    <w:lvl w:ilvl="0" w:tplc="617C4EBC">
      <w:start w:val="2"/>
      <w:numFmt w:val="bullet"/>
      <w:lvlText w:val="-"/>
      <w:lvlJc w:val="left"/>
      <w:pPr>
        <w:ind w:left="720" w:hanging="360"/>
      </w:pPr>
      <w:rPr>
        <w:rFonts w:ascii="Quicksand Medium" w:eastAsia="Quicksand Medium" w:hAnsi="Quicksand Medium" w:cs="Quicksand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51196"/>
    <w:multiLevelType w:val="multilevel"/>
    <w:tmpl w:val="B986F40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BE2538"/>
    <w:multiLevelType w:val="multilevel"/>
    <w:tmpl w:val="E2128552"/>
    <w:lvl w:ilvl="0">
      <w:start w:val="1"/>
      <w:numFmt w:val="bullet"/>
      <w:lvlText w:val=""/>
      <w:lvlJc w:val="left"/>
      <w:pPr>
        <w:ind w:left="720" w:hanging="360"/>
      </w:pPr>
      <w:rPr>
        <w:rFonts w:ascii="Wingdings" w:hAnsi="Wingdings" w:hint="default"/>
        <w:sz w:val="40"/>
        <w:szCs w:val="40"/>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 w:numId="12">
    <w:abstractNumId w:val="11"/>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038"/>
    <w:rsid w:val="000941E9"/>
    <w:rsid w:val="000B5BFF"/>
    <w:rsid w:val="0015074B"/>
    <w:rsid w:val="0029639D"/>
    <w:rsid w:val="00326F90"/>
    <w:rsid w:val="003A1C9D"/>
    <w:rsid w:val="0052451F"/>
    <w:rsid w:val="006E26B1"/>
    <w:rsid w:val="007B04AC"/>
    <w:rsid w:val="007F1A2D"/>
    <w:rsid w:val="007F1DE5"/>
    <w:rsid w:val="00924059"/>
    <w:rsid w:val="009F1AFC"/>
    <w:rsid w:val="00AA1D8D"/>
    <w:rsid w:val="00AF0000"/>
    <w:rsid w:val="00B47730"/>
    <w:rsid w:val="00C743AD"/>
    <w:rsid w:val="00C95AC5"/>
    <w:rsid w:val="00CB0664"/>
    <w:rsid w:val="00CC5A6F"/>
    <w:rsid w:val="00E00DB1"/>
    <w:rsid w:val="00EE5FDC"/>
    <w:rsid w:val="00FC693F"/>
    <w:rsid w:val="00FE12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6B7D4E"/>
  <w14:defaultImageDpi w14:val="300"/>
  <w15:docId w15:val="{FF147A02-6D74-438B-93DE-BAEF88C8A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do minh tien</cp:lastModifiedBy>
  <cp:revision>2</cp:revision>
  <dcterms:created xsi:type="dcterms:W3CDTF">2025-08-26T23:59:00Z</dcterms:created>
  <dcterms:modified xsi:type="dcterms:W3CDTF">2025-08-26T23:59:00Z</dcterms:modified>
  <cp:category/>
</cp:coreProperties>
</file>